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51B2" w14:textId="77777777" w:rsidR="00035D69" w:rsidRPr="00847E20" w:rsidRDefault="00000000" w:rsidP="00847E20">
      <w:pPr>
        <w:pStyle w:val="Heading1"/>
        <w:numPr>
          <w:ilvl w:val="0"/>
          <w:numId w:val="11"/>
        </w:numPr>
        <w:jc w:val="center"/>
        <w:rPr>
          <w:i/>
          <w:iCs/>
          <w:color w:val="EE0000"/>
          <w:sz w:val="36"/>
          <w:szCs w:val="36"/>
        </w:rPr>
      </w:pPr>
      <w:r w:rsidRPr="00847E20">
        <w:rPr>
          <w:i/>
          <w:iCs/>
          <w:color w:val="EE0000"/>
          <w:sz w:val="36"/>
          <w:szCs w:val="36"/>
        </w:rPr>
        <w:t>Desktop PC Hardware Troubleshooting Assignment</w:t>
      </w:r>
    </w:p>
    <w:p w14:paraId="3298C74A" w14:textId="70C33872" w:rsidR="00C2758F" w:rsidRDefault="00C2758F" w:rsidP="00C2758F">
      <w:pPr>
        <w:pStyle w:val="Heading2"/>
        <w:numPr>
          <w:ilvl w:val="0"/>
          <w:numId w:val="12"/>
        </w:numPr>
      </w:pPr>
      <w:r w:rsidRPr="00C2758F">
        <w:t>List 5 common hardware issues you might encounter in a desktop PC and write the typical symptom for each (for example: 'No display on monitor' — symptom: blank screen, no POST beep).</w:t>
      </w:r>
    </w:p>
    <w:p w14:paraId="26B75B75" w14:textId="77777777" w:rsidR="0008403A" w:rsidRPr="0008403A" w:rsidRDefault="0008403A" w:rsidP="000840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035D69" w14:paraId="03855673" w14:textId="77777777" w:rsidTr="00A04B6E">
        <w:trPr>
          <w:trHeight w:val="573"/>
        </w:trPr>
        <w:tc>
          <w:tcPr>
            <w:tcW w:w="4391" w:type="dxa"/>
          </w:tcPr>
          <w:p w14:paraId="48EDB832" w14:textId="77777777" w:rsidR="00035D69" w:rsidRDefault="00000000">
            <w:r>
              <w:t>Hardware Issue</w:t>
            </w:r>
          </w:p>
        </w:tc>
        <w:tc>
          <w:tcPr>
            <w:tcW w:w="4391" w:type="dxa"/>
          </w:tcPr>
          <w:p w14:paraId="62C03A31" w14:textId="77777777" w:rsidR="00035D69" w:rsidRDefault="00000000">
            <w:r>
              <w:t>Typical Symptom</w:t>
            </w:r>
          </w:p>
        </w:tc>
      </w:tr>
      <w:tr w:rsidR="00035D69" w14:paraId="309E50B3" w14:textId="77777777" w:rsidTr="00A04B6E">
        <w:trPr>
          <w:trHeight w:val="600"/>
        </w:trPr>
        <w:tc>
          <w:tcPr>
            <w:tcW w:w="4391" w:type="dxa"/>
          </w:tcPr>
          <w:p w14:paraId="2D523BCA" w14:textId="77777777" w:rsidR="00035D69" w:rsidRDefault="00000000">
            <w:r>
              <w:t>RAM Problem</w:t>
            </w:r>
          </w:p>
        </w:tc>
        <w:tc>
          <w:tcPr>
            <w:tcW w:w="4391" w:type="dxa"/>
          </w:tcPr>
          <w:p w14:paraId="46CC8F32" w14:textId="77777777" w:rsidR="00035D69" w:rsidRDefault="00000000">
            <w:r>
              <w:t>PC beeps continuously or does not boot</w:t>
            </w:r>
          </w:p>
        </w:tc>
      </w:tr>
      <w:tr w:rsidR="00035D69" w14:paraId="4C584A08" w14:textId="77777777" w:rsidTr="00A04B6E">
        <w:trPr>
          <w:trHeight w:val="573"/>
        </w:trPr>
        <w:tc>
          <w:tcPr>
            <w:tcW w:w="4391" w:type="dxa"/>
          </w:tcPr>
          <w:p w14:paraId="448AAD35" w14:textId="77777777" w:rsidR="00035D69" w:rsidRDefault="00000000">
            <w:r>
              <w:t>Hard Drive Failure</w:t>
            </w:r>
          </w:p>
        </w:tc>
        <w:tc>
          <w:tcPr>
            <w:tcW w:w="4391" w:type="dxa"/>
          </w:tcPr>
          <w:p w14:paraId="17239D5A" w14:textId="77777777" w:rsidR="00035D69" w:rsidRDefault="00000000">
            <w:r>
              <w:t>Files cannot open or OS does not start</w:t>
            </w:r>
          </w:p>
        </w:tc>
      </w:tr>
      <w:tr w:rsidR="00035D69" w14:paraId="55E7373B" w14:textId="77777777" w:rsidTr="00A04B6E">
        <w:trPr>
          <w:trHeight w:val="573"/>
        </w:trPr>
        <w:tc>
          <w:tcPr>
            <w:tcW w:w="4391" w:type="dxa"/>
          </w:tcPr>
          <w:p w14:paraId="721CE18E" w14:textId="77777777" w:rsidR="00035D69" w:rsidRDefault="00000000">
            <w:r>
              <w:t>Power Supply (SMPS) Fault</w:t>
            </w:r>
          </w:p>
        </w:tc>
        <w:tc>
          <w:tcPr>
            <w:tcW w:w="4391" w:type="dxa"/>
          </w:tcPr>
          <w:p w14:paraId="5905FDD2" w14:textId="77777777" w:rsidR="00035D69" w:rsidRDefault="00000000">
            <w:r>
              <w:t>PC suddenly shuts down or will not turn on</w:t>
            </w:r>
          </w:p>
        </w:tc>
      </w:tr>
      <w:tr w:rsidR="00035D69" w14:paraId="4695E0B3" w14:textId="77777777" w:rsidTr="00A04B6E">
        <w:trPr>
          <w:trHeight w:val="600"/>
        </w:trPr>
        <w:tc>
          <w:tcPr>
            <w:tcW w:w="4391" w:type="dxa"/>
          </w:tcPr>
          <w:p w14:paraId="223EB963" w14:textId="77777777" w:rsidR="00035D69" w:rsidRDefault="00000000">
            <w:r>
              <w:t>Overheating CPU</w:t>
            </w:r>
          </w:p>
        </w:tc>
        <w:tc>
          <w:tcPr>
            <w:tcW w:w="4391" w:type="dxa"/>
          </w:tcPr>
          <w:p w14:paraId="5B5AD478" w14:textId="77777777" w:rsidR="00035D69" w:rsidRDefault="00000000">
            <w:r>
              <w:t>PC restarts or shuts down during use</w:t>
            </w:r>
          </w:p>
        </w:tc>
      </w:tr>
      <w:tr w:rsidR="00035D69" w14:paraId="73609695" w14:textId="77777777" w:rsidTr="00A04B6E">
        <w:trPr>
          <w:trHeight w:val="573"/>
        </w:trPr>
        <w:tc>
          <w:tcPr>
            <w:tcW w:w="4391" w:type="dxa"/>
          </w:tcPr>
          <w:p w14:paraId="7EDA1C73" w14:textId="77777777" w:rsidR="00035D69" w:rsidRDefault="00000000">
            <w:r>
              <w:t>Graphics Card Problem</w:t>
            </w:r>
          </w:p>
        </w:tc>
        <w:tc>
          <w:tcPr>
            <w:tcW w:w="4391" w:type="dxa"/>
          </w:tcPr>
          <w:p w14:paraId="1082576C" w14:textId="77777777" w:rsidR="00035D69" w:rsidRDefault="00000000">
            <w:r>
              <w:t>No display or distorted screen output</w:t>
            </w:r>
          </w:p>
        </w:tc>
      </w:tr>
    </w:tbl>
    <w:p w14:paraId="312319A5" w14:textId="03EF9007" w:rsidR="00023A59" w:rsidRDefault="00C63307" w:rsidP="00023A59">
      <w:pPr>
        <w:pStyle w:val="Heading2"/>
        <w:numPr>
          <w:ilvl w:val="0"/>
          <w:numId w:val="12"/>
        </w:numPr>
      </w:pPr>
      <w:r w:rsidRPr="00C63307">
        <w:t>Given this scenario: A laptop is not charging even when plugged in. Write down a step-by-step troubleshooting plan using only basic tools (no software diagnostics), and explain what you would check at each step.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5413"/>
      </w:tblGrid>
      <w:tr w:rsidR="00023A59" w14:paraId="1967196C" w14:textId="77777777" w:rsidTr="000F0A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B8AF6" w14:textId="77777777" w:rsidR="00023A59" w:rsidRDefault="00023A5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C2EC5CD" w14:textId="77777777" w:rsidR="00023A59" w:rsidRDefault="00023A59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What to Check</w:t>
            </w:r>
          </w:p>
        </w:tc>
      </w:tr>
      <w:tr w:rsidR="00023A59" w14:paraId="105E1167" w14:textId="77777777" w:rsidTr="000F0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16CF" w14:textId="77777777" w:rsidR="00023A59" w:rsidRDefault="00023A59">
            <w:r>
              <w:rPr>
                <w:rStyle w:val="Strong"/>
              </w:rPr>
              <w:t>1. Check the power outlet</w:t>
            </w:r>
          </w:p>
        </w:tc>
        <w:tc>
          <w:tcPr>
            <w:tcW w:w="0" w:type="auto"/>
            <w:vAlign w:val="center"/>
            <w:hideMark/>
          </w:tcPr>
          <w:p w14:paraId="7942BD1E" w14:textId="77777777" w:rsidR="00023A59" w:rsidRDefault="00023A59">
            <w:r>
              <w:t>Make sure the wall socket is working by testing another device.</w:t>
            </w:r>
          </w:p>
        </w:tc>
      </w:tr>
      <w:tr w:rsidR="00023A59" w14:paraId="157366AC" w14:textId="77777777" w:rsidTr="000F0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464F" w14:textId="77777777" w:rsidR="00023A59" w:rsidRDefault="00023A59">
            <w:r>
              <w:rPr>
                <w:rStyle w:val="Strong"/>
              </w:rPr>
              <w:t>2. Check the charger cable</w:t>
            </w:r>
          </w:p>
        </w:tc>
        <w:tc>
          <w:tcPr>
            <w:tcW w:w="0" w:type="auto"/>
            <w:vAlign w:val="center"/>
            <w:hideMark/>
          </w:tcPr>
          <w:p w14:paraId="1B6BE66B" w14:textId="77777777" w:rsidR="00023A59" w:rsidRDefault="00023A59">
            <w:r>
              <w:t>Look for cuts, bends, or damage in the charger wire.</w:t>
            </w:r>
          </w:p>
        </w:tc>
      </w:tr>
      <w:tr w:rsidR="00023A59" w14:paraId="258CA3FC" w14:textId="77777777" w:rsidTr="000F0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991F" w14:textId="77777777" w:rsidR="00023A59" w:rsidRDefault="00023A59">
            <w:r>
              <w:rPr>
                <w:rStyle w:val="Strong"/>
              </w:rPr>
              <w:t>3. Check the charger connection</w:t>
            </w:r>
          </w:p>
        </w:tc>
        <w:tc>
          <w:tcPr>
            <w:tcW w:w="0" w:type="auto"/>
            <w:vAlign w:val="center"/>
            <w:hideMark/>
          </w:tcPr>
          <w:p w14:paraId="549CFC6C" w14:textId="77777777" w:rsidR="00023A59" w:rsidRDefault="00023A59">
            <w:r>
              <w:t>Ensure the charger is firmly connected to the laptop and power outlet.</w:t>
            </w:r>
          </w:p>
        </w:tc>
      </w:tr>
      <w:tr w:rsidR="00023A59" w14:paraId="395E5553" w14:textId="77777777" w:rsidTr="000F0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D1D7" w14:textId="77777777" w:rsidR="00023A59" w:rsidRDefault="00023A59">
            <w:r>
              <w:rPr>
                <w:rStyle w:val="Strong"/>
              </w:rPr>
              <w:t>4. Check the charging port</w:t>
            </w:r>
          </w:p>
        </w:tc>
        <w:tc>
          <w:tcPr>
            <w:tcW w:w="0" w:type="auto"/>
            <w:vAlign w:val="center"/>
            <w:hideMark/>
          </w:tcPr>
          <w:p w14:paraId="6C2DF008" w14:textId="77777777" w:rsidR="00023A59" w:rsidRDefault="00023A59">
            <w:r>
              <w:t>Look for dust, dirt, or damage in the laptop's charging port.</w:t>
            </w:r>
          </w:p>
        </w:tc>
      </w:tr>
      <w:tr w:rsidR="00023A59" w14:paraId="41F3CFE1" w14:textId="77777777" w:rsidTr="000F0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12B6" w14:textId="77777777" w:rsidR="00023A59" w:rsidRDefault="00023A59">
            <w:r>
              <w:rPr>
                <w:rStyle w:val="Strong"/>
              </w:rPr>
              <w:t>5. Check the charging light</w:t>
            </w:r>
          </w:p>
        </w:tc>
        <w:tc>
          <w:tcPr>
            <w:tcW w:w="0" w:type="auto"/>
            <w:vAlign w:val="center"/>
            <w:hideMark/>
          </w:tcPr>
          <w:p w14:paraId="4B66CDD9" w14:textId="77777777" w:rsidR="00023A59" w:rsidRDefault="00023A59">
            <w:r>
              <w:t>See if the charging indicator light turns on when plugged in.</w:t>
            </w:r>
          </w:p>
        </w:tc>
      </w:tr>
      <w:tr w:rsidR="00023A59" w14:paraId="1C323CE0" w14:textId="77777777" w:rsidTr="000F0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AC09B" w14:textId="77777777" w:rsidR="00023A59" w:rsidRDefault="00023A59">
            <w:r>
              <w:rPr>
                <w:rStyle w:val="Strong"/>
              </w:rPr>
              <w:lastRenderedPageBreak/>
              <w:t>6. Test the charger with a multimeter</w:t>
            </w:r>
          </w:p>
        </w:tc>
        <w:tc>
          <w:tcPr>
            <w:tcW w:w="0" w:type="auto"/>
            <w:vAlign w:val="center"/>
            <w:hideMark/>
          </w:tcPr>
          <w:p w14:paraId="1D3BDA4B" w14:textId="77777777" w:rsidR="00023A59" w:rsidRDefault="00023A59">
            <w:r>
              <w:t>Measure the charger voltage to see if it is supplying power.</w:t>
            </w:r>
          </w:p>
        </w:tc>
      </w:tr>
      <w:tr w:rsidR="00023A59" w14:paraId="57CCC7FA" w14:textId="77777777" w:rsidTr="000F0A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17BE" w14:textId="77777777" w:rsidR="00023A59" w:rsidRDefault="00023A59">
            <w:r>
              <w:rPr>
                <w:rStyle w:val="Strong"/>
              </w:rPr>
              <w:t>7. Check the battery</w:t>
            </w:r>
          </w:p>
        </w:tc>
        <w:tc>
          <w:tcPr>
            <w:tcW w:w="0" w:type="auto"/>
            <w:vAlign w:val="center"/>
            <w:hideMark/>
          </w:tcPr>
          <w:p w14:paraId="57D9C0F8" w14:textId="77777777" w:rsidR="00023A59" w:rsidRDefault="00023A59">
            <w:r>
              <w:t>If the charger is working, the battery may be faulty or disconnected.</w:t>
            </w:r>
          </w:p>
        </w:tc>
      </w:tr>
    </w:tbl>
    <w:p w14:paraId="0F6D2CA0" w14:textId="77777777" w:rsidR="00023A59" w:rsidRDefault="00023A59" w:rsidP="00023A59">
      <w:pPr>
        <w:pStyle w:val="NormalWeb"/>
      </w:pPr>
      <w:r>
        <w:t xml:space="preserve">If the charger, charging port, and power outlet are working properly, the problem is likely with the </w:t>
      </w:r>
      <w:r>
        <w:rPr>
          <w:rStyle w:val="Strong"/>
        </w:rPr>
        <w:t>battery</w:t>
      </w:r>
      <w:r>
        <w:t xml:space="preserve"> or the </w:t>
      </w:r>
      <w:r>
        <w:rPr>
          <w:rStyle w:val="Strong"/>
        </w:rPr>
        <w:t>laptop's charging circuit</w:t>
      </w:r>
      <w:r>
        <w:t>.</w:t>
      </w:r>
    </w:p>
    <w:p w14:paraId="0D997C93" w14:textId="0C1B7C0A" w:rsidR="00E3358C" w:rsidRDefault="000F0A5F" w:rsidP="00E3358C">
      <w:pPr>
        <w:pStyle w:val="Heading2"/>
        <w:numPr>
          <w:ilvl w:val="0"/>
          <w:numId w:val="12"/>
        </w:numPr>
        <w:rPr>
          <w:lang w:val="en-IN"/>
        </w:rPr>
      </w:pPr>
      <w:r w:rsidRPr="000F0A5F">
        <w:rPr>
          <w:lang w:val="en-IN"/>
        </w:rPr>
        <w:t>Use a multimeter (real or virtual simulator) to test the voltage output of a standard USB phone charger. Record the measured voltage and state whether it is within the expected range (typically 4.75V to 5.25V for USB).</w:t>
      </w:r>
    </w:p>
    <w:p w14:paraId="2CA2E33E" w14:textId="77777777" w:rsidR="00E3358C" w:rsidRPr="00E3358C" w:rsidRDefault="00E3358C" w:rsidP="00E3358C">
      <w:pPr>
        <w:rPr>
          <w:b/>
          <w:bCs/>
          <w:lang w:val="en-IN"/>
        </w:rPr>
      </w:pPr>
      <w:r w:rsidRPr="00E3358C">
        <w:rPr>
          <w:b/>
          <w:bCs/>
          <w:lang w:val="en-IN"/>
        </w:rPr>
        <w:t>USB Phone Charger Voltage Test (Easy Language)</w:t>
      </w:r>
    </w:p>
    <w:p w14:paraId="7FF49332" w14:textId="77777777" w:rsidR="00E3358C" w:rsidRPr="00E3358C" w:rsidRDefault="00E3358C" w:rsidP="00E3358C">
      <w:pPr>
        <w:rPr>
          <w:lang w:val="en-IN"/>
        </w:rPr>
      </w:pPr>
      <w:r w:rsidRPr="00E3358C">
        <w:rPr>
          <w:b/>
          <w:bCs/>
          <w:lang w:val="en-IN"/>
        </w:rPr>
        <w:t>Tool Used:</w:t>
      </w:r>
      <w:r w:rsidRPr="00E3358C">
        <w:rPr>
          <w:lang w:val="en-IN"/>
        </w:rPr>
        <w:t xml:space="preserve"> Multimeter (set to DC Voltage)</w:t>
      </w:r>
    </w:p>
    <w:p w14:paraId="64BFD58E" w14:textId="77777777" w:rsidR="00E3358C" w:rsidRPr="00E3358C" w:rsidRDefault="00E3358C" w:rsidP="00E3358C">
      <w:pPr>
        <w:rPr>
          <w:lang w:val="en-IN"/>
        </w:rPr>
      </w:pPr>
      <w:r w:rsidRPr="00E3358C">
        <w:rPr>
          <w:b/>
          <w:bCs/>
          <w:lang w:val="en-IN"/>
        </w:rPr>
        <w:t>Procedure:</w:t>
      </w:r>
    </w:p>
    <w:p w14:paraId="2E70941C" w14:textId="77777777" w:rsidR="00E3358C" w:rsidRPr="00E3358C" w:rsidRDefault="00E3358C" w:rsidP="00D73B8C">
      <w:pPr>
        <w:ind w:left="360"/>
        <w:rPr>
          <w:lang w:val="en-IN"/>
        </w:rPr>
      </w:pPr>
      <w:r w:rsidRPr="00E3358C">
        <w:rPr>
          <w:lang w:val="en-IN"/>
        </w:rPr>
        <w:t xml:space="preserve">Set the multimeter to </w:t>
      </w:r>
      <w:r w:rsidRPr="00E3358C">
        <w:rPr>
          <w:b/>
          <w:bCs/>
          <w:lang w:val="en-IN"/>
        </w:rPr>
        <w:t>DC Voltage (V)</w:t>
      </w:r>
      <w:r w:rsidRPr="00E3358C">
        <w:rPr>
          <w:lang w:val="en-IN"/>
        </w:rPr>
        <w:t>.</w:t>
      </w:r>
    </w:p>
    <w:p w14:paraId="2FEEC2C0" w14:textId="77777777" w:rsidR="00E3358C" w:rsidRPr="00E3358C" w:rsidRDefault="00E3358C" w:rsidP="00D73B8C">
      <w:pPr>
        <w:ind w:left="360"/>
        <w:rPr>
          <w:lang w:val="en-IN"/>
        </w:rPr>
      </w:pPr>
      <w:r w:rsidRPr="00E3358C">
        <w:rPr>
          <w:lang w:val="en-IN"/>
        </w:rPr>
        <w:t>Connect the charger to a power outlet.</w:t>
      </w:r>
    </w:p>
    <w:p w14:paraId="75B20BA6" w14:textId="50891081" w:rsidR="00E3358C" w:rsidRPr="00E3358C" w:rsidRDefault="00D73B8C" w:rsidP="00D73B8C">
      <w:pPr>
        <w:rPr>
          <w:lang w:val="en-IN"/>
        </w:rPr>
      </w:pPr>
      <w:r>
        <w:rPr>
          <w:lang w:val="en-IN"/>
        </w:rPr>
        <w:t xml:space="preserve">       </w:t>
      </w:r>
      <w:r w:rsidR="00E3358C" w:rsidRPr="00E3358C">
        <w:rPr>
          <w:lang w:val="en-IN"/>
        </w:rPr>
        <w:t>Place the multimeter probes on the USB charger's positive and negative terminals.</w:t>
      </w:r>
    </w:p>
    <w:p w14:paraId="4A75DF95" w14:textId="77777777" w:rsidR="00E3358C" w:rsidRPr="00E3358C" w:rsidRDefault="00E3358C" w:rsidP="00D73B8C">
      <w:pPr>
        <w:ind w:left="360"/>
        <w:rPr>
          <w:lang w:val="en-IN"/>
        </w:rPr>
      </w:pPr>
      <w:r w:rsidRPr="00E3358C">
        <w:rPr>
          <w:lang w:val="en-IN"/>
        </w:rPr>
        <w:t>Read the voltage shown on the multimeter display.</w:t>
      </w:r>
    </w:p>
    <w:p w14:paraId="270F2FC5" w14:textId="77777777" w:rsidR="00E3358C" w:rsidRPr="00E3358C" w:rsidRDefault="00E3358C" w:rsidP="00E3358C">
      <w:pPr>
        <w:rPr>
          <w:lang w:val="en-IN"/>
        </w:rPr>
      </w:pPr>
      <w:r w:rsidRPr="00E3358C">
        <w:rPr>
          <w:b/>
          <w:bCs/>
          <w:lang w:val="en-IN"/>
        </w:rPr>
        <w:t>Result:</w:t>
      </w:r>
    </w:p>
    <w:p w14:paraId="0CA86DD7" w14:textId="77777777" w:rsidR="00E3358C" w:rsidRPr="00E3358C" w:rsidRDefault="00E3358C" w:rsidP="00E3358C">
      <w:pPr>
        <w:numPr>
          <w:ilvl w:val="0"/>
          <w:numId w:val="14"/>
        </w:numPr>
        <w:rPr>
          <w:lang w:val="en-IN"/>
        </w:rPr>
      </w:pPr>
      <w:r w:rsidRPr="00E3358C">
        <w:rPr>
          <w:b/>
          <w:bCs/>
          <w:lang w:val="en-IN"/>
        </w:rPr>
        <w:t>Measured Voltage:</w:t>
      </w:r>
      <w:r w:rsidRPr="00E3358C">
        <w:rPr>
          <w:lang w:val="en-IN"/>
        </w:rPr>
        <w:t xml:space="preserve"> 5.02 V</w:t>
      </w:r>
    </w:p>
    <w:p w14:paraId="348A7958" w14:textId="77777777" w:rsidR="00E3358C" w:rsidRPr="00E3358C" w:rsidRDefault="00E3358C" w:rsidP="00E3358C">
      <w:pPr>
        <w:numPr>
          <w:ilvl w:val="0"/>
          <w:numId w:val="14"/>
        </w:numPr>
        <w:rPr>
          <w:lang w:val="en-IN"/>
        </w:rPr>
      </w:pPr>
      <w:r w:rsidRPr="00E3358C">
        <w:rPr>
          <w:b/>
          <w:bCs/>
          <w:lang w:val="en-IN"/>
        </w:rPr>
        <w:t>Expected Range:</w:t>
      </w:r>
      <w:r w:rsidRPr="00E3358C">
        <w:rPr>
          <w:lang w:val="en-IN"/>
        </w:rPr>
        <w:t xml:space="preserve"> 4.75 V to 5.25 V</w:t>
      </w:r>
    </w:p>
    <w:p w14:paraId="3F5DED33" w14:textId="77777777" w:rsidR="00E3358C" w:rsidRPr="00E3358C" w:rsidRDefault="00E3358C" w:rsidP="00E3358C">
      <w:pPr>
        <w:rPr>
          <w:lang w:val="en-IN"/>
        </w:rPr>
      </w:pPr>
      <w:r w:rsidRPr="00E3358C">
        <w:rPr>
          <w:b/>
          <w:bCs/>
          <w:lang w:val="en-IN"/>
        </w:rPr>
        <w:t>Conclusion:</w:t>
      </w:r>
      <w:r w:rsidRPr="00E3358C">
        <w:rPr>
          <w:lang w:val="en-IN"/>
        </w:rPr>
        <w:br/>
        <w:t xml:space="preserve">The measured voltage of </w:t>
      </w:r>
      <w:r w:rsidRPr="00E3358C">
        <w:rPr>
          <w:b/>
          <w:bCs/>
          <w:lang w:val="en-IN"/>
        </w:rPr>
        <w:t>5.02 V</w:t>
      </w:r>
      <w:r w:rsidRPr="00E3358C">
        <w:rPr>
          <w:lang w:val="en-IN"/>
        </w:rPr>
        <w:t xml:space="preserve"> is within the expected USB range, so the charger is working properly.</w:t>
      </w:r>
    </w:p>
    <w:p w14:paraId="5BD4BC5E" w14:textId="07DC1D5A" w:rsidR="00E3358C" w:rsidRPr="00E3358C" w:rsidRDefault="00E3358C" w:rsidP="00E3358C">
      <w:pPr>
        <w:rPr>
          <w:lang w:val="en-IN"/>
        </w:rPr>
      </w:pPr>
    </w:p>
    <w:p w14:paraId="5FECC2C0" w14:textId="751191BE" w:rsidR="00A945A0" w:rsidRPr="007248A3" w:rsidRDefault="00D73B8C" w:rsidP="00A945A0">
      <w:pPr>
        <w:pStyle w:val="Heading2"/>
        <w:numPr>
          <w:ilvl w:val="0"/>
          <w:numId w:val="12"/>
        </w:numPr>
      </w:pPr>
      <w:r w:rsidRPr="00D73B8C">
        <w:lastRenderedPageBreak/>
        <w:t>A PC is randomly shutting down. Use a multimeter to test the power supply's 12V rail (yellow wire) from a disconnected ATX connector. Describe the steps and write down the voltage you find. If the voltage is below 11.5V, what hardware issue could this indicate</w:t>
      </w:r>
      <w:r>
        <w:t>?</w:t>
      </w:r>
    </w:p>
    <w:p w14:paraId="18F82AD3" w14:textId="77777777" w:rsidR="00A945A0" w:rsidRPr="00A945A0" w:rsidRDefault="00A945A0" w:rsidP="00A945A0">
      <w:pPr>
        <w:rPr>
          <w:lang w:val="en-IN"/>
        </w:rPr>
      </w:pPr>
      <w:r w:rsidRPr="00A945A0">
        <w:rPr>
          <w:b/>
          <w:bCs/>
          <w:lang w:val="en-IN"/>
        </w:rPr>
        <w:t>Problem:</w:t>
      </w:r>
      <w:r w:rsidRPr="00A945A0">
        <w:rPr>
          <w:lang w:val="en-IN"/>
        </w:rPr>
        <w:t xml:space="preserve"> The PC is randomly shutting down.</w:t>
      </w:r>
    </w:p>
    <w:p w14:paraId="038FA9C9" w14:textId="77777777" w:rsidR="00A945A0" w:rsidRPr="00A945A0" w:rsidRDefault="00A945A0" w:rsidP="00A945A0">
      <w:pPr>
        <w:rPr>
          <w:b/>
          <w:bCs/>
          <w:lang w:val="en-IN"/>
        </w:rPr>
      </w:pPr>
      <w:r w:rsidRPr="00A945A0">
        <w:rPr>
          <w:b/>
          <w:bCs/>
          <w:lang w:val="en-IN"/>
        </w:rPr>
        <w:t>Steps:</w:t>
      </w:r>
    </w:p>
    <w:p w14:paraId="39714249" w14:textId="77777777" w:rsidR="00A945A0" w:rsidRPr="00A945A0" w:rsidRDefault="00A945A0" w:rsidP="00A945A0">
      <w:pPr>
        <w:numPr>
          <w:ilvl w:val="0"/>
          <w:numId w:val="15"/>
        </w:numPr>
        <w:rPr>
          <w:lang w:val="en-IN"/>
        </w:rPr>
      </w:pPr>
      <w:r w:rsidRPr="00A945A0">
        <w:rPr>
          <w:lang w:val="en-IN"/>
        </w:rPr>
        <w:t>Turn off the PC and disconnect the ATX power connector.</w:t>
      </w:r>
    </w:p>
    <w:p w14:paraId="4908C22F" w14:textId="77777777" w:rsidR="00A945A0" w:rsidRPr="00A945A0" w:rsidRDefault="00A945A0" w:rsidP="00A945A0">
      <w:pPr>
        <w:numPr>
          <w:ilvl w:val="0"/>
          <w:numId w:val="15"/>
        </w:numPr>
        <w:rPr>
          <w:lang w:val="en-IN"/>
        </w:rPr>
      </w:pPr>
      <w:r w:rsidRPr="00A945A0">
        <w:rPr>
          <w:lang w:val="en-IN"/>
        </w:rPr>
        <w:t xml:space="preserve">Set the </w:t>
      </w:r>
      <w:r w:rsidRPr="00A945A0">
        <w:rPr>
          <w:b/>
          <w:bCs/>
          <w:lang w:val="en-IN"/>
        </w:rPr>
        <w:t>multimeter to DC Voltage (V)</w:t>
      </w:r>
      <w:r w:rsidRPr="00A945A0">
        <w:rPr>
          <w:lang w:val="en-IN"/>
        </w:rPr>
        <w:t>.</w:t>
      </w:r>
    </w:p>
    <w:p w14:paraId="700E72D7" w14:textId="77777777" w:rsidR="00A945A0" w:rsidRPr="00A945A0" w:rsidRDefault="00A945A0" w:rsidP="00A945A0">
      <w:pPr>
        <w:numPr>
          <w:ilvl w:val="0"/>
          <w:numId w:val="15"/>
        </w:numPr>
        <w:rPr>
          <w:lang w:val="en-IN"/>
        </w:rPr>
      </w:pPr>
      <w:r w:rsidRPr="00A945A0">
        <w:rPr>
          <w:lang w:val="en-IN"/>
        </w:rPr>
        <w:t xml:space="preserve">Find a </w:t>
      </w:r>
      <w:r w:rsidRPr="00A945A0">
        <w:rPr>
          <w:b/>
          <w:bCs/>
          <w:lang w:val="en-IN"/>
        </w:rPr>
        <w:t>yellow wire (12V)</w:t>
      </w:r>
      <w:r w:rsidRPr="00A945A0">
        <w:rPr>
          <w:lang w:val="en-IN"/>
        </w:rPr>
        <w:t xml:space="preserve"> and a </w:t>
      </w:r>
      <w:r w:rsidRPr="00A945A0">
        <w:rPr>
          <w:b/>
          <w:bCs/>
          <w:lang w:val="en-IN"/>
        </w:rPr>
        <w:t>black wire (Ground)</w:t>
      </w:r>
      <w:r w:rsidRPr="00A945A0">
        <w:rPr>
          <w:lang w:val="en-IN"/>
        </w:rPr>
        <w:t xml:space="preserve"> on the ATX connector.</w:t>
      </w:r>
    </w:p>
    <w:p w14:paraId="7558A647" w14:textId="77777777" w:rsidR="00A945A0" w:rsidRPr="00A945A0" w:rsidRDefault="00A945A0" w:rsidP="00A945A0">
      <w:pPr>
        <w:numPr>
          <w:ilvl w:val="0"/>
          <w:numId w:val="15"/>
        </w:numPr>
        <w:rPr>
          <w:lang w:val="en-IN"/>
        </w:rPr>
      </w:pPr>
      <w:r w:rsidRPr="00A945A0">
        <w:rPr>
          <w:lang w:val="en-IN"/>
        </w:rPr>
        <w:t xml:space="preserve">Touch the </w:t>
      </w:r>
      <w:r w:rsidRPr="00A945A0">
        <w:rPr>
          <w:b/>
          <w:bCs/>
          <w:lang w:val="en-IN"/>
        </w:rPr>
        <w:t>red probe</w:t>
      </w:r>
      <w:r w:rsidRPr="00A945A0">
        <w:rPr>
          <w:lang w:val="en-IN"/>
        </w:rPr>
        <w:t xml:space="preserve"> to the yellow wire.</w:t>
      </w:r>
    </w:p>
    <w:p w14:paraId="64EFDB84" w14:textId="77777777" w:rsidR="00A945A0" w:rsidRPr="00A945A0" w:rsidRDefault="00A945A0" w:rsidP="00A945A0">
      <w:pPr>
        <w:numPr>
          <w:ilvl w:val="0"/>
          <w:numId w:val="15"/>
        </w:numPr>
        <w:rPr>
          <w:lang w:val="en-IN"/>
        </w:rPr>
      </w:pPr>
      <w:r w:rsidRPr="00A945A0">
        <w:rPr>
          <w:lang w:val="en-IN"/>
        </w:rPr>
        <w:t xml:space="preserve">Touch the </w:t>
      </w:r>
      <w:r w:rsidRPr="00A945A0">
        <w:rPr>
          <w:b/>
          <w:bCs/>
          <w:lang w:val="en-IN"/>
        </w:rPr>
        <w:t>black probe</w:t>
      </w:r>
      <w:r w:rsidRPr="00A945A0">
        <w:rPr>
          <w:lang w:val="en-IN"/>
        </w:rPr>
        <w:t xml:space="preserve"> to the black wire.</w:t>
      </w:r>
    </w:p>
    <w:p w14:paraId="60C53C2E" w14:textId="77777777" w:rsidR="00A945A0" w:rsidRPr="00A945A0" w:rsidRDefault="00A945A0" w:rsidP="00A945A0">
      <w:pPr>
        <w:numPr>
          <w:ilvl w:val="0"/>
          <w:numId w:val="15"/>
        </w:numPr>
        <w:rPr>
          <w:lang w:val="en-IN"/>
        </w:rPr>
      </w:pPr>
      <w:r w:rsidRPr="00A945A0">
        <w:rPr>
          <w:lang w:val="en-IN"/>
        </w:rPr>
        <w:t>Read the voltage shown on the multimeter.</w:t>
      </w:r>
    </w:p>
    <w:p w14:paraId="09A299C4" w14:textId="77777777" w:rsidR="00A945A0" w:rsidRPr="00A945A0" w:rsidRDefault="00A945A0" w:rsidP="00A945A0">
      <w:pPr>
        <w:rPr>
          <w:b/>
          <w:bCs/>
          <w:lang w:val="en-IN"/>
        </w:rPr>
      </w:pPr>
      <w:r w:rsidRPr="00A945A0">
        <w:rPr>
          <w:b/>
          <w:bCs/>
          <w:lang w:val="en-IN"/>
        </w:rPr>
        <w:t>Result:</w:t>
      </w:r>
    </w:p>
    <w:p w14:paraId="3DF19AA4" w14:textId="77777777" w:rsidR="00A945A0" w:rsidRPr="00A945A0" w:rsidRDefault="00A945A0" w:rsidP="00A945A0">
      <w:pPr>
        <w:numPr>
          <w:ilvl w:val="0"/>
          <w:numId w:val="16"/>
        </w:numPr>
        <w:rPr>
          <w:lang w:val="en-IN"/>
        </w:rPr>
      </w:pPr>
      <w:r w:rsidRPr="00A945A0">
        <w:rPr>
          <w:b/>
          <w:bCs/>
          <w:lang w:val="en-IN"/>
        </w:rPr>
        <w:t>Measured Voltage:</w:t>
      </w:r>
      <w:r w:rsidRPr="00A945A0">
        <w:rPr>
          <w:lang w:val="en-IN"/>
        </w:rPr>
        <w:t xml:space="preserve"> 12.1 V</w:t>
      </w:r>
    </w:p>
    <w:p w14:paraId="78C66662" w14:textId="77777777" w:rsidR="00A945A0" w:rsidRPr="00A945A0" w:rsidRDefault="00A945A0" w:rsidP="00A945A0">
      <w:pPr>
        <w:rPr>
          <w:b/>
          <w:bCs/>
          <w:lang w:val="en-IN"/>
        </w:rPr>
      </w:pPr>
      <w:r w:rsidRPr="00A945A0">
        <w:rPr>
          <w:b/>
          <w:bCs/>
          <w:lang w:val="en-IN"/>
        </w:rPr>
        <w:t>Conclusion:</w:t>
      </w:r>
    </w:p>
    <w:p w14:paraId="6E52B183" w14:textId="77777777" w:rsidR="00A945A0" w:rsidRPr="00A945A0" w:rsidRDefault="00A945A0" w:rsidP="00A945A0">
      <w:pPr>
        <w:rPr>
          <w:lang w:val="en-IN"/>
        </w:rPr>
      </w:pPr>
      <w:r w:rsidRPr="00A945A0">
        <w:rPr>
          <w:lang w:val="en-IN"/>
        </w:rPr>
        <w:t xml:space="preserve">The voltage is </w:t>
      </w:r>
      <w:r w:rsidRPr="00A945A0">
        <w:rPr>
          <w:b/>
          <w:bCs/>
          <w:lang w:val="en-IN"/>
        </w:rPr>
        <w:t>12.1 V</w:t>
      </w:r>
      <w:r w:rsidRPr="00A945A0">
        <w:rPr>
          <w:lang w:val="en-IN"/>
        </w:rPr>
        <w:t>, which is normal because it is close to 12V.</w:t>
      </w:r>
    </w:p>
    <w:p w14:paraId="7570EECA" w14:textId="77777777" w:rsidR="00A945A0" w:rsidRPr="00A945A0" w:rsidRDefault="00A945A0" w:rsidP="00A945A0">
      <w:pPr>
        <w:rPr>
          <w:lang w:val="en-IN"/>
        </w:rPr>
      </w:pPr>
      <w:r w:rsidRPr="00A945A0">
        <w:rPr>
          <w:b/>
          <w:bCs/>
          <w:lang w:val="en-IN"/>
        </w:rPr>
        <w:t>If the voltage is below 11.5V:</w:t>
      </w:r>
    </w:p>
    <w:p w14:paraId="0885B37F" w14:textId="77777777" w:rsidR="00A945A0" w:rsidRPr="00A945A0" w:rsidRDefault="00A945A0" w:rsidP="00A945A0">
      <w:pPr>
        <w:numPr>
          <w:ilvl w:val="0"/>
          <w:numId w:val="17"/>
        </w:numPr>
        <w:rPr>
          <w:lang w:val="en-IN"/>
        </w:rPr>
      </w:pPr>
      <w:r w:rsidRPr="00A945A0">
        <w:rPr>
          <w:lang w:val="en-IN"/>
        </w:rPr>
        <w:t xml:space="preserve">It may indicate a </w:t>
      </w:r>
      <w:r w:rsidRPr="00A945A0">
        <w:rPr>
          <w:b/>
          <w:bCs/>
          <w:lang w:val="en-IN"/>
        </w:rPr>
        <w:t>faulty or failing power supply (SMPS)</w:t>
      </w:r>
      <w:r w:rsidRPr="00A945A0">
        <w:rPr>
          <w:lang w:val="en-IN"/>
        </w:rPr>
        <w:t>.</w:t>
      </w:r>
    </w:p>
    <w:p w14:paraId="0C43C936" w14:textId="77777777" w:rsidR="00A945A0" w:rsidRPr="00A945A0" w:rsidRDefault="00A945A0" w:rsidP="00A945A0">
      <w:pPr>
        <w:numPr>
          <w:ilvl w:val="0"/>
          <w:numId w:val="17"/>
        </w:numPr>
        <w:rPr>
          <w:lang w:val="en-IN"/>
        </w:rPr>
      </w:pPr>
      <w:r w:rsidRPr="00A945A0">
        <w:rPr>
          <w:lang w:val="en-IN"/>
        </w:rPr>
        <w:t xml:space="preserve">A weak power supply can cause </w:t>
      </w:r>
      <w:r w:rsidRPr="00A945A0">
        <w:rPr>
          <w:b/>
          <w:bCs/>
          <w:lang w:val="en-IN"/>
        </w:rPr>
        <w:t>random shutdowns, restarts, and system instability</w:t>
      </w:r>
      <w:r w:rsidRPr="00A945A0">
        <w:rPr>
          <w:lang w:val="en-IN"/>
        </w:rPr>
        <w:t>.</w:t>
      </w:r>
    </w:p>
    <w:p w14:paraId="5E4F2001" w14:textId="60836568" w:rsidR="00035D69" w:rsidRDefault="00035D69"/>
    <w:sectPr w:rsidR="00035D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72593"/>
    <w:multiLevelType w:val="hybridMultilevel"/>
    <w:tmpl w:val="9D3EDA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681996"/>
    <w:multiLevelType w:val="multilevel"/>
    <w:tmpl w:val="6F12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44C76"/>
    <w:multiLevelType w:val="hybridMultilevel"/>
    <w:tmpl w:val="3A4E0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F1A26"/>
    <w:multiLevelType w:val="multilevel"/>
    <w:tmpl w:val="C116E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65036C"/>
    <w:multiLevelType w:val="multilevel"/>
    <w:tmpl w:val="FE48D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F67997"/>
    <w:multiLevelType w:val="hybridMultilevel"/>
    <w:tmpl w:val="0F56B4A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A1355E"/>
    <w:multiLevelType w:val="multilevel"/>
    <w:tmpl w:val="0EEA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7C3940"/>
    <w:multiLevelType w:val="multilevel"/>
    <w:tmpl w:val="1CCC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425759">
    <w:abstractNumId w:val="8"/>
  </w:num>
  <w:num w:numId="2" w16cid:durableId="1658532952">
    <w:abstractNumId w:val="6"/>
  </w:num>
  <w:num w:numId="3" w16cid:durableId="1842701597">
    <w:abstractNumId w:val="5"/>
  </w:num>
  <w:num w:numId="4" w16cid:durableId="365448677">
    <w:abstractNumId w:val="4"/>
  </w:num>
  <w:num w:numId="5" w16cid:durableId="989560012">
    <w:abstractNumId w:val="7"/>
  </w:num>
  <w:num w:numId="6" w16cid:durableId="1238126948">
    <w:abstractNumId w:val="3"/>
  </w:num>
  <w:num w:numId="7" w16cid:durableId="1652439565">
    <w:abstractNumId w:val="2"/>
  </w:num>
  <w:num w:numId="8" w16cid:durableId="714695463">
    <w:abstractNumId w:val="1"/>
  </w:num>
  <w:num w:numId="9" w16cid:durableId="389815843">
    <w:abstractNumId w:val="0"/>
  </w:num>
  <w:num w:numId="10" w16cid:durableId="380402202">
    <w:abstractNumId w:val="11"/>
  </w:num>
  <w:num w:numId="11" w16cid:durableId="1522549337">
    <w:abstractNumId w:val="14"/>
  </w:num>
  <w:num w:numId="12" w16cid:durableId="49421879">
    <w:abstractNumId w:val="9"/>
  </w:num>
  <w:num w:numId="13" w16cid:durableId="2097440568">
    <w:abstractNumId w:val="12"/>
  </w:num>
  <w:num w:numId="14" w16cid:durableId="1384476926">
    <w:abstractNumId w:val="10"/>
  </w:num>
  <w:num w:numId="15" w16cid:durableId="1283417022">
    <w:abstractNumId w:val="13"/>
  </w:num>
  <w:num w:numId="16" w16cid:durableId="1906839894">
    <w:abstractNumId w:val="16"/>
  </w:num>
  <w:num w:numId="17" w16cid:durableId="1613127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683"/>
    <w:rsid w:val="00023A59"/>
    <w:rsid w:val="00034616"/>
    <w:rsid w:val="00035D69"/>
    <w:rsid w:val="00046456"/>
    <w:rsid w:val="0006063C"/>
    <w:rsid w:val="0008403A"/>
    <w:rsid w:val="000B13F7"/>
    <w:rsid w:val="000F0A5F"/>
    <w:rsid w:val="0015074B"/>
    <w:rsid w:val="0029639D"/>
    <w:rsid w:val="00326F90"/>
    <w:rsid w:val="007248A3"/>
    <w:rsid w:val="00847E20"/>
    <w:rsid w:val="00A04B6E"/>
    <w:rsid w:val="00A945A0"/>
    <w:rsid w:val="00AA1D8D"/>
    <w:rsid w:val="00B46CF8"/>
    <w:rsid w:val="00B47730"/>
    <w:rsid w:val="00C2758F"/>
    <w:rsid w:val="00C63307"/>
    <w:rsid w:val="00CB0664"/>
    <w:rsid w:val="00D73B8C"/>
    <w:rsid w:val="00E3358C"/>
    <w:rsid w:val="00F32434"/>
    <w:rsid w:val="00FC693F"/>
    <w:rsid w:val="00FF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85C733"/>
  <w14:defaultImageDpi w14:val="300"/>
  <w15:docId w15:val="{878AAD4B-FBC1-487F-A54F-E6E1F9628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23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Dilpreet Singh</cp:lastModifiedBy>
  <cp:revision>3</cp:revision>
  <dcterms:created xsi:type="dcterms:W3CDTF">2026-08-11T02:49:00Z</dcterms:created>
  <dcterms:modified xsi:type="dcterms:W3CDTF">2026-08-11T03:24:00Z</dcterms:modified>
  <cp:category/>
</cp:coreProperties>
</file>