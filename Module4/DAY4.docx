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63E6" w14:textId="77777777" w:rsidR="00E24CB1" w:rsidRPr="00705281" w:rsidRDefault="00000000" w:rsidP="00705281">
      <w:pPr>
        <w:pStyle w:val="Heading1"/>
        <w:numPr>
          <w:ilvl w:val="0"/>
          <w:numId w:val="10"/>
        </w:numPr>
        <w:jc w:val="center"/>
        <w:rPr>
          <w:i/>
          <w:iCs/>
          <w:color w:val="EE0000"/>
          <w:sz w:val="36"/>
          <w:szCs w:val="36"/>
        </w:rPr>
      </w:pPr>
      <w:r w:rsidRPr="00705281">
        <w:rPr>
          <w:i/>
          <w:iCs/>
          <w:color w:val="EE0000"/>
          <w:sz w:val="36"/>
          <w:szCs w:val="36"/>
        </w:rPr>
        <w:t>Hardware Troubleshooting Assignment</w:t>
      </w:r>
    </w:p>
    <w:p w14:paraId="23BEC476" w14:textId="006B8D72" w:rsidR="009D214E" w:rsidRPr="00F6777F" w:rsidRDefault="00DD63CB" w:rsidP="009D214E">
      <w:pPr>
        <w:pStyle w:val="Heading2"/>
        <w:numPr>
          <w:ilvl w:val="0"/>
          <w:numId w:val="11"/>
        </w:numPr>
      </w:pPr>
      <w:r w:rsidRPr="00DD63CB">
        <w:t>Open your desktop or laptop, locate the RAM slots, and remove and re-insert the RAM module to simulate reseating — then document each step you took and any issues you observed during the process.</w:t>
      </w:r>
    </w:p>
    <w:p w14:paraId="68839CC9" w14:textId="77777777" w:rsidR="009D214E" w:rsidRPr="009D214E" w:rsidRDefault="009D214E" w:rsidP="009D214E">
      <w:pPr>
        <w:rPr>
          <w:lang w:val="en-IN"/>
        </w:rPr>
      </w:pPr>
      <w:r w:rsidRPr="009D214E">
        <w:rPr>
          <w:b/>
          <w:bCs/>
          <w:lang w:val="en-IN"/>
        </w:rPr>
        <w:t>Steps Taken:</w:t>
      </w:r>
    </w:p>
    <w:p w14:paraId="1C22B485" w14:textId="77777777" w:rsidR="009D214E" w:rsidRPr="009D214E" w:rsidRDefault="009D214E" w:rsidP="009D214E">
      <w:pPr>
        <w:numPr>
          <w:ilvl w:val="0"/>
          <w:numId w:val="12"/>
        </w:numPr>
        <w:rPr>
          <w:lang w:val="en-IN"/>
        </w:rPr>
      </w:pPr>
      <w:r w:rsidRPr="009D214E">
        <w:rPr>
          <w:lang w:val="en-IN"/>
        </w:rPr>
        <w:t>Shut down the computer completely.</w:t>
      </w:r>
    </w:p>
    <w:p w14:paraId="7A742290" w14:textId="77777777" w:rsidR="009D214E" w:rsidRPr="009D214E" w:rsidRDefault="009D214E" w:rsidP="009D214E">
      <w:pPr>
        <w:numPr>
          <w:ilvl w:val="0"/>
          <w:numId w:val="12"/>
        </w:numPr>
        <w:rPr>
          <w:lang w:val="en-IN"/>
        </w:rPr>
      </w:pPr>
      <w:r w:rsidRPr="009D214E">
        <w:rPr>
          <w:lang w:val="en-IN"/>
        </w:rPr>
        <w:t>Unplugged the power cable and removed the battery (if applicable).</w:t>
      </w:r>
    </w:p>
    <w:p w14:paraId="545EDCC2" w14:textId="77777777" w:rsidR="009D214E" w:rsidRPr="009D214E" w:rsidRDefault="009D214E" w:rsidP="009D214E">
      <w:pPr>
        <w:numPr>
          <w:ilvl w:val="0"/>
          <w:numId w:val="12"/>
        </w:numPr>
        <w:rPr>
          <w:lang w:val="en-IN"/>
        </w:rPr>
      </w:pPr>
      <w:r w:rsidRPr="009D214E">
        <w:rPr>
          <w:lang w:val="en-IN"/>
        </w:rPr>
        <w:t>Opened the computer case/back panel.</w:t>
      </w:r>
    </w:p>
    <w:p w14:paraId="5647CE6D" w14:textId="77777777" w:rsidR="009D214E" w:rsidRPr="009D214E" w:rsidRDefault="009D214E" w:rsidP="009D214E">
      <w:pPr>
        <w:numPr>
          <w:ilvl w:val="0"/>
          <w:numId w:val="12"/>
        </w:numPr>
        <w:rPr>
          <w:lang w:val="en-IN"/>
        </w:rPr>
      </w:pPr>
      <w:r w:rsidRPr="009D214E">
        <w:rPr>
          <w:lang w:val="en-IN"/>
        </w:rPr>
        <w:t>Located the RAM slots on the motherboard.</w:t>
      </w:r>
    </w:p>
    <w:p w14:paraId="1BC6FE2C" w14:textId="77777777" w:rsidR="009D214E" w:rsidRPr="009D214E" w:rsidRDefault="009D214E" w:rsidP="009D214E">
      <w:pPr>
        <w:numPr>
          <w:ilvl w:val="0"/>
          <w:numId w:val="12"/>
        </w:numPr>
        <w:rPr>
          <w:lang w:val="en-IN"/>
        </w:rPr>
      </w:pPr>
      <w:r w:rsidRPr="009D214E">
        <w:rPr>
          <w:lang w:val="en-IN"/>
        </w:rPr>
        <w:t>Pressed the clips on both sides of the RAM slot.</w:t>
      </w:r>
    </w:p>
    <w:p w14:paraId="3C1197E8" w14:textId="77777777" w:rsidR="009D214E" w:rsidRPr="009D214E" w:rsidRDefault="009D214E" w:rsidP="009D214E">
      <w:pPr>
        <w:numPr>
          <w:ilvl w:val="0"/>
          <w:numId w:val="12"/>
        </w:numPr>
        <w:rPr>
          <w:lang w:val="en-IN"/>
        </w:rPr>
      </w:pPr>
      <w:r w:rsidRPr="009D214E">
        <w:rPr>
          <w:lang w:val="en-IN"/>
        </w:rPr>
        <w:t>Carefully removed the RAM module.</w:t>
      </w:r>
    </w:p>
    <w:p w14:paraId="09FD626C" w14:textId="77777777" w:rsidR="009D214E" w:rsidRPr="009D214E" w:rsidRDefault="009D214E" w:rsidP="009D214E">
      <w:pPr>
        <w:numPr>
          <w:ilvl w:val="0"/>
          <w:numId w:val="12"/>
        </w:numPr>
        <w:rPr>
          <w:lang w:val="en-IN"/>
        </w:rPr>
      </w:pPr>
      <w:r w:rsidRPr="009D214E">
        <w:rPr>
          <w:lang w:val="en-IN"/>
        </w:rPr>
        <w:t>Checked the RAM and slot for dust or dirt.</w:t>
      </w:r>
    </w:p>
    <w:p w14:paraId="58B5731E" w14:textId="77777777" w:rsidR="009D214E" w:rsidRPr="009D214E" w:rsidRDefault="009D214E" w:rsidP="009D214E">
      <w:pPr>
        <w:numPr>
          <w:ilvl w:val="0"/>
          <w:numId w:val="12"/>
        </w:numPr>
        <w:rPr>
          <w:lang w:val="en-IN"/>
        </w:rPr>
      </w:pPr>
      <w:r w:rsidRPr="009D214E">
        <w:rPr>
          <w:lang w:val="en-IN"/>
        </w:rPr>
        <w:t>Reinserted the RAM module into the same slot.</w:t>
      </w:r>
    </w:p>
    <w:p w14:paraId="440E3458" w14:textId="77777777" w:rsidR="009D214E" w:rsidRPr="009D214E" w:rsidRDefault="009D214E" w:rsidP="009D214E">
      <w:pPr>
        <w:numPr>
          <w:ilvl w:val="0"/>
          <w:numId w:val="12"/>
        </w:numPr>
        <w:rPr>
          <w:lang w:val="en-IN"/>
        </w:rPr>
      </w:pPr>
      <w:r w:rsidRPr="009D214E">
        <w:rPr>
          <w:lang w:val="en-IN"/>
        </w:rPr>
        <w:t>Pressed firmly until the clips locked into place.</w:t>
      </w:r>
    </w:p>
    <w:p w14:paraId="6FFAE3C4" w14:textId="77777777" w:rsidR="009D214E" w:rsidRPr="009D214E" w:rsidRDefault="009D214E" w:rsidP="009D214E">
      <w:pPr>
        <w:numPr>
          <w:ilvl w:val="0"/>
          <w:numId w:val="12"/>
        </w:numPr>
        <w:rPr>
          <w:lang w:val="en-IN"/>
        </w:rPr>
      </w:pPr>
      <w:r w:rsidRPr="009D214E">
        <w:rPr>
          <w:lang w:val="en-IN"/>
        </w:rPr>
        <w:t>Closed the case and powered on the computer.</w:t>
      </w:r>
    </w:p>
    <w:p w14:paraId="0700C134" w14:textId="77777777" w:rsidR="009D214E" w:rsidRPr="009D214E" w:rsidRDefault="009D214E" w:rsidP="009D214E">
      <w:pPr>
        <w:rPr>
          <w:lang w:val="en-IN"/>
        </w:rPr>
      </w:pPr>
      <w:r w:rsidRPr="009D214E">
        <w:rPr>
          <w:b/>
          <w:bCs/>
          <w:lang w:val="en-IN"/>
        </w:rPr>
        <w:t>Issues Observed:</w:t>
      </w:r>
    </w:p>
    <w:p w14:paraId="4300AA0D" w14:textId="77777777" w:rsidR="009D214E" w:rsidRPr="009D214E" w:rsidRDefault="009D214E" w:rsidP="009D214E">
      <w:pPr>
        <w:numPr>
          <w:ilvl w:val="0"/>
          <w:numId w:val="13"/>
        </w:numPr>
        <w:rPr>
          <w:lang w:val="en-IN"/>
        </w:rPr>
      </w:pPr>
      <w:r w:rsidRPr="009D214E">
        <w:rPr>
          <w:lang w:val="en-IN"/>
        </w:rPr>
        <w:t>No physical damage was found on the RAM module.</w:t>
      </w:r>
    </w:p>
    <w:p w14:paraId="0B889D7A" w14:textId="77777777" w:rsidR="009D214E" w:rsidRPr="009D214E" w:rsidRDefault="009D214E" w:rsidP="009D214E">
      <w:pPr>
        <w:numPr>
          <w:ilvl w:val="0"/>
          <w:numId w:val="13"/>
        </w:numPr>
        <w:rPr>
          <w:lang w:val="en-IN"/>
        </w:rPr>
      </w:pPr>
      <w:r w:rsidRPr="009D214E">
        <w:rPr>
          <w:lang w:val="en-IN"/>
        </w:rPr>
        <w:t>No dust or loose connections were observed.</w:t>
      </w:r>
    </w:p>
    <w:p w14:paraId="130E0240" w14:textId="77777777" w:rsidR="009D214E" w:rsidRPr="009D214E" w:rsidRDefault="009D214E" w:rsidP="009D214E">
      <w:pPr>
        <w:numPr>
          <w:ilvl w:val="0"/>
          <w:numId w:val="13"/>
        </w:numPr>
        <w:rPr>
          <w:lang w:val="en-IN"/>
        </w:rPr>
      </w:pPr>
      <w:r w:rsidRPr="009D214E">
        <w:rPr>
          <w:lang w:val="en-IN"/>
        </w:rPr>
        <w:t>The computer started normally after reseating the RAM.</w:t>
      </w:r>
    </w:p>
    <w:p w14:paraId="1B791C2E" w14:textId="77777777" w:rsidR="009D214E" w:rsidRPr="009D214E" w:rsidRDefault="009D214E" w:rsidP="009D214E">
      <w:pPr>
        <w:numPr>
          <w:ilvl w:val="0"/>
          <w:numId w:val="13"/>
        </w:numPr>
        <w:rPr>
          <w:lang w:val="en-IN"/>
        </w:rPr>
      </w:pPr>
      <w:r w:rsidRPr="009D214E">
        <w:rPr>
          <w:lang w:val="en-IN"/>
        </w:rPr>
        <w:t>No error messages or beep sounds were heard.</w:t>
      </w:r>
    </w:p>
    <w:p w14:paraId="103ADCC4" w14:textId="77777777" w:rsidR="009D214E" w:rsidRPr="009D214E" w:rsidRDefault="009D214E" w:rsidP="009D214E">
      <w:pPr>
        <w:rPr>
          <w:lang w:val="en-IN"/>
        </w:rPr>
      </w:pPr>
      <w:r w:rsidRPr="009D214E">
        <w:rPr>
          <w:b/>
          <w:bCs/>
          <w:lang w:val="en-IN"/>
        </w:rPr>
        <w:t>Conclusion:</w:t>
      </w:r>
      <w:r w:rsidRPr="009D214E">
        <w:rPr>
          <w:lang w:val="en-IN"/>
        </w:rPr>
        <w:br/>
        <w:t>Reseating the RAM helped ensure that the memory module was properly connected to the motherboard. The system booted successfully after the process.</w:t>
      </w:r>
    </w:p>
    <w:p w14:paraId="4A0F7178" w14:textId="77777777" w:rsidR="009D214E" w:rsidRPr="009D214E" w:rsidRDefault="009D214E" w:rsidP="009D214E"/>
    <w:p w14:paraId="482A7A7E" w14:textId="77777777" w:rsidR="00DD63CB" w:rsidRPr="00DD63CB" w:rsidRDefault="00DD63CB" w:rsidP="00DD63CB"/>
    <w:p w14:paraId="0047D1B1" w14:textId="56D65EE3" w:rsidR="00F6777F" w:rsidRDefault="003876BF" w:rsidP="00F6777F">
      <w:pPr>
        <w:pStyle w:val="Heading2"/>
        <w:numPr>
          <w:ilvl w:val="0"/>
          <w:numId w:val="11"/>
        </w:numPr>
      </w:pPr>
      <w:r w:rsidRPr="003876BF">
        <w:lastRenderedPageBreak/>
        <w:t>Create a troubleshooting checklist for diagnosing a faulty GPU in a gaming PC, including at least 5 steps from initial symptom identification to confirming the fix.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5746"/>
      </w:tblGrid>
      <w:tr w:rsidR="00F6777F" w14:paraId="621BD224" w14:textId="77777777" w:rsidTr="00F677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41C0F" w14:textId="77777777" w:rsidR="00F6777F" w:rsidRDefault="00F6777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5F56475" w14:textId="77777777" w:rsidR="00F6777F" w:rsidRDefault="00F6777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What to Do</w:t>
            </w:r>
          </w:p>
        </w:tc>
      </w:tr>
      <w:tr w:rsidR="00F6777F" w14:paraId="75D99A53" w14:textId="77777777" w:rsidTr="00F67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8FCF" w14:textId="77777777" w:rsidR="00F6777F" w:rsidRDefault="00F6777F">
            <w:r>
              <w:rPr>
                <w:rStyle w:val="Strong"/>
              </w:rPr>
              <w:t>1. Identify the Problem</w:t>
            </w:r>
          </w:p>
        </w:tc>
        <w:tc>
          <w:tcPr>
            <w:tcW w:w="0" w:type="auto"/>
            <w:vAlign w:val="center"/>
            <w:hideMark/>
          </w:tcPr>
          <w:p w14:paraId="66EEE525" w14:textId="77777777" w:rsidR="00F6777F" w:rsidRDefault="00F6777F">
            <w:r>
              <w:t>Check for symptoms such as no display, screen flickering, colored lines, or game crashes.</w:t>
            </w:r>
          </w:p>
        </w:tc>
      </w:tr>
      <w:tr w:rsidR="00F6777F" w14:paraId="104655F6" w14:textId="77777777" w:rsidTr="00F67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52D8" w14:textId="77777777" w:rsidR="00F6777F" w:rsidRDefault="00F6777F">
            <w:r>
              <w:rPr>
                <w:rStyle w:val="Strong"/>
              </w:rPr>
              <w:t>2. Check Display Connections</w:t>
            </w:r>
          </w:p>
        </w:tc>
        <w:tc>
          <w:tcPr>
            <w:tcW w:w="0" w:type="auto"/>
            <w:vAlign w:val="center"/>
            <w:hideMark/>
          </w:tcPr>
          <w:p w14:paraId="4C310980" w14:textId="77777777" w:rsidR="00F6777F" w:rsidRDefault="00F6777F">
            <w:r>
              <w:t>Make sure the monitor cable (HDMI/DisplayPort) is connected properly.</w:t>
            </w:r>
          </w:p>
        </w:tc>
      </w:tr>
      <w:tr w:rsidR="00F6777F" w14:paraId="61F5BD9E" w14:textId="77777777" w:rsidTr="00F67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6567" w14:textId="77777777" w:rsidR="00F6777F" w:rsidRDefault="00F6777F">
            <w:r>
              <w:rPr>
                <w:rStyle w:val="Strong"/>
              </w:rPr>
              <w:t>3. Check GPU Installation</w:t>
            </w:r>
          </w:p>
        </w:tc>
        <w:tc>
          <w:tcPr>
            <w:tcW w:w="0" w:type="auto"/>
            <w:vAlign w:val="center"/>
            <w:hideMark/>
          </w:tcPr>
          <w:p w14:paraId="74AB129B" w14:textId="77777777" w:rsidR="00F6777F" w:rsidRDefault="00F6777F">
            <w:r>
              <w:t>Turn off the PC and ensure the graphics card is firmly seated in the PCIe slot.</w:t>
            </w:r>
          </w:p>
        </w:tc>
      </w:tr>
      <w:tr w:rsidR="00F6777F" w14:paraId="1C530166" w14:textId="77777777" w:rsidTr="00F67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333C" w14:textId="77777777" w:rsidR="00F6777F" w:rsidRDefault="00F6777F">
            <w:r>
              <w:rPr>
                <w:rStyle w:val="Strong"/>
              </w:rPr>
              <w:t>4. Check Power Connectors</w:t>
            </w:r>
          </w:p>
        </w:tc>
        <w:tc>
          <w:tcPr>
            <w:tcW w:w="0" w:type="auto"/>
            <w:vAlign w:val="center"/>
            <w:hideMark/>
          </w:tcPr>
          <w:p w14:paraId="3D5260A9" w14:textId="77777777" w:rsidR="00F6777F" w:rsidRDefault="00F6777F">
            <w:r>
              <w:t>Verify that all GPU power cables from the power supply are connected securely.</w:t>
            </w:r>
          </w:p>
        </w:tc>
      </w:tr>
      <w:tr w:rsidR="00F6777F" w14:paraId="757DDDBB" w14:textId="77777777" w:rsidTr="00F67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95CE7" w14:textId="77777777" w:rsidR="00F6777F" w:rsidRDefault="00F6777F">
            <w:r>
              <w:rPr>
                <w:rStyle w:val="Strong"/>
              </w:rPr>
              <w:t>5. Update/Reinstall Drivers</w:t>
            </w:r>
          </w:p>
        </w:tc>
        <w:tc>
          <w:tcPr>
            <w:tcW w:w="0" w:type="auto"/>
            <w:vAlign w:val="center"/>
            <w:hideMark/>
          </w:tcPr>
          <w:p w14:paraId="601DE242" w14:textId="77777777" w:rsidR="00F6777F" w:rsidRDefault="00F6777F">
            <w:r>
              <w:t>Install the latest graphics drivers or reinstall the existing drivers.</w:t>
            </w:r>
          </w:p>
        </w:tc>
      </w:tr>
      <w:tr w:rsidR="00F6777F" w14:paraId="24105AA6" w14:textId="77777777" w:rsidTr="00F67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5461" w14:textId="77777777" w:rsidR="00F6777F" w:rsidRDefault="00F6777F">
            <w:r>
              <w:rPr>
                <w:rStyle w:val="Strong"/>
              </w:rPr>
              <w:t>6. Check GPU Temperature</w:t>
            </w:r>
          </w:p>
        </w:tc>
        <w:tc>
          <w:tcPr>
            <w:tcW w:w="0" w:type="auto"/>
            <w:vAlign w:val="center"/>
            <w:hideMark/>
          </w:tcPr>
          <w:p w14:paraId="1FA1FA69" w14:textId="77777777" w:rsidR="00F6777F" w:rsidRDefault="00F6777F">
            <w:r>
              <w:t>Ensure the GPU is not overheating and that the cooling fans are working.</w:t>
            </w:r>
          </w:p>
        </w:tc>
      </w:tr>
      <w:tr w:rsidR="00F6777F" w14:paraId="15605F6F" w14:textId="77777777" w:rsidTr="00F67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573E" w14:textId="77777777" w:rsidR="00F6777F" w:rsidRDefault="00F6777F">
            <w:r>
              <w:rPr>
                <w:rStyle w:val="Strong"/>
              </w:rPr>
              <w:t>7. Test with Another Monitor/Cable</w:t>
            </w:r>
          </w:p>
        </w:tc>
        <w:tc>
          <w:tcPr>
            <w:tcW w:w="0" w:type="auto"/>
            <w:vAlign w:val="center"/>
            <w:hideMark/>
          </w:tcPr>
          <w:p w14:paraId="17899D33" w14:textId="77777777" w:rsidR="00F6777F" w:rsidRDefault="00F6777F">
            <w:r>
              <w:t>Use a different monitor or cable to rule out display issues.</w:t>
            </w:r>
          </w:p>
        </w:tc>
      </w:tr>
      <w:tr w:rsidR="00F6777F" w14:paraId="4768545D" w14:textId="77777777" w:rsidTr="00F67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9D7C1" w14:textId="77777777" w:rsidR="00F6777F" w:rsidRDefault="00F6777F">
            <w:r>
              <w:rPr>
                <w:rStyle w:val="Strong"/>
              </w:rPr>
              <w:t>8. Confirm the Fix</w:t>
            </w:r>
          </w:p>
        </w:tc>
        <w:tc>
          <w:tcPr>
            <w:tcW w:w="0" w:type="auto"/>
            <w:vAlign w:val="center"/>
            <w:hideMark/>
          </w:tcPr>
          <w:p w14:paraId="1F16C3F5" w14:textId="77777777" w:rsidR="00F6777F" w:rsidRDefault="00F6777F">
            <w:r>
              <w:t>Restart the PC and run games or graphics applications to check if the problem is resolved.</w:t>
            </w:r>
          </w:p>
        </w:tc>
      </w:tr>
    </w:tbl>
    <w:p w14:paraId="2825BB3E" w14:textId="35D7024F" w:rsidR="003876BF" w:rsidRPr="003876BF" w:rsidRDefault="00F6777F" w:rsidP="008C2663">
      <w:pPr>
        <w:pStyle w:val="NormalWeb"/>
      </w:pPr>
      <w:r>
        <w:t>If the display works normally, drivers are updated, and games run without crashes or artifacts, the GPU issue has been successfully fixed.</w:t>
      </w:r>
    </w:p>
    <w:p w14:paraId="291F2C8E" w14:textId="230D8EB5" w:rsidR="0046616D" w:rsidRPr="002C1307" w:rsidRDefault="008C2663" w:rsidP="0046616D">
      <w:pPr>
        <w:pStyle w:val="Heading2"/>
        <w:numPr>
          <w:ilvl w:val="0"/>
          <w:numId w:val="11"/>
        </w:numPr>
      </w:pPr>
      <w:r w:rsidRPr="008C2663">
        <w:t xml:space="preserve">Simulate a storage issue by unplugging and </w:t>
      </w:r>
      <w:proofErr w:type="spellStart"/>
      <w:r w:rsidRPr="008C2663">
        <w:t>replugging</w:t>
      </w:r>
      <w:proofErr w:type="spellEnd"/>
      <w:r w:rsidRPr="008C2663">
        <w:t xml:space="preserve"> a SATA or </w:t>
      </w:r>
      <w:proofErr w:type="spellStart"/>
      <w:r w:rsidRPr="008C2663">
        <w:t>NVMe</w:t>
      </w:r>
      <w:proofErr w:type="spellEnd"/>
      <w:r w:rsidRPr="008C2663">
        <w:t xml:space="preserve"> drive (SSD/HDD) on a test system, then describe the error messages or BIOS indicators you see before and after reconnecting.</w:t>
      </w:r>
    </w:p>
    <w:p w14:paraId="2BFD0F0A" w14:textId="77777777" w:rsidR="0046616D" w:rsidRPr="0046616D" w:rsidRDefault="0046616D" w:rsidP="0046616D">
      <w:pPr>
        <w:rPr>
          <w:b/>
          <w:bCs/>
          <w:lang w:val="en-IN"/>
        </w:rPr>
      </w:pPr>
      <w:r w:rsidRPr="0046616D">
        <w:rPr>
          <w:b/>
          <w:bCs/>
          <w:lang w:val="en-IN"/>
        </w:rPr>
        <w:t>Before Reconnecting the SSD/HDD</w:t>
      </w:r>
    </w:p>
    <w:p w14:paraId="2636C91A" w14:textId="77777777" w:rsidR="0046616D" w:rsidRPr="0046616D" w:rsidRDefault="0046616D" w:rsidP="0046616D">
      <w:pPr>
        <w:numPr>
          <w:ilvl w:val="0"/>
          <w:numId w:val="14"/>
        </w:numPr>
        <w:rPr>
          <w:lang w:val="en-IN"/>
        </w:rPr>
      </w:pPr>
      <w:r w:rsidRPr="0046616D">
        <w:rPr>
          <w:lang w:val="en-IN"/>
        </w:rPr>
        <w:t>Turned off the PC and disconnected the SATA/</w:t>
      </w:r>
      <w:proofErr w:type="spellStart"/>
      <w:r w:rsidRPr="0046616D">
        <w:rPr>
          <w:lang w:val="en-IN"/>
        </w:rPr>
        <w:t>NVMe</w:t>
      </w:r>
      <w:proofErr w:type="spellEnd"/>
      <w:r w:rsidRPr="0046616D">
        <w:rPr>
          <w:lang w:val="en-IN"/>
        </w:rPr>
        <w:t xml:space="preserve"> drive.</w:t>
      </w:r>
    </w:p>
    <w:p w14:paraId="1ECDB573" w14:textId="77777777" w:rsidR="0046616D" w:rsidRPr="0046616D" w:rsidRDefault="0046616D" w:rsidP="0046616D">
      <w:pPr>
        <w:numPr>
          <w:ilvl w:val="0"/>
          <w:numId w:val="14"/>
        </w:numPr>
        <w:rPr>
          <w:lang w:val="en-IN"/>
        </w:rPr>
      </w:pPr>
      <w:r w:rsidRPr="0046616D">
        <w:rPr>
          <w:lang w:val="en-IN"/>
        </w:rPr>
        <w:t>Started the PC and entered BIOS.</w:t>
      </w:r>
    </w:p>
    <w:p w14:paraId="54B6CFCC" w14:textId="77777777" w:rsidR="0046616D" w:rsidRPr="0046616D" w:rsidRDefault="0046616D" w:rsidP="0046616D">
      <w:pPr>
        <w:numPr>
          <w:ilvl w:val="0"/>
          <w:numId w:val="14"/>
        </w:numPr>
        <w:rPr>
          <w:lang w:val="en-IN"/>
        </w:rPr>
      </w:pPr>
      <w:r w:rsidRPr="0046616D">
        <w:rPr>
          <w:lang w:val="en-IN"/>
        </w:rPr>
        <w:t xml:space="preserve">The BIOS did </w:t>
      </w:r>
      <w:r w:rsidRPr="0046616D">
        <w:rPr>
          <w:b/>
          <w:bCs/>
          <w:lang w:val="en-IN"/>
        </w:rPr>
        <w:t>not detect the storage drive</w:t>
      </w:r>
      <w:r w:rsidRPr="0046616D">
        <w:rPr>
          <w:lang w:val="en-IN"/>
        </w:rPr>
        <w:t>.</w:t>
      </w:r>
    </w:p>
    <w:p w14:paraId="044EA8D8" w14:textId="77777777" w:rsidR="0046616D" w:rsidRPr="0046616D" w:rsidRDefault="0046616D" w:rsidP="0046616D">
      <w:pPr>
        <w:numPr>
          <w:ilvl w:val="0"/>
          <w:numId w:val="14"/>
        </w:numPr>
        <w:rPr>
          <w:lang w:val="en-IN"/>
        </w:rPr>
      </w:pPr>
      <w:r w:rsidRPr="0046616D">
        <w:rPr>
          <w:lang w:val="en-IN"/>
        </w:rPr>
        <w:lastRenderedPageBreak/>
        <w:t>The system showed an error message such as:</w:t>
      </w:r>
    </w:p>
    <w:p w14:paraId="58B010E1" w14:textId="77777777" w:rsidR="0046616D" w:rsidRPr="0046616D" w:rsidRDefault="0046616D" w:rsidP="0046616D">
      <w:pPr>
        <w:numPr>
          <w:ilvl w:val="1"/>
          <w:numId w:val="14"/>
        </w:numPr>
        <w:rPr>
          <w:lang w:val="en-IN"/>
        </w:rPr>
      </w:pPr>
      <w:r w:rsidRPr="0046616D">
        <w:rPr>
          <w:b/>
          <w:bCs/>
          <w:lang w:val="en-IN"/>
        </w:rPr>
        <w:t>"No Boot Device Found"</w:t>
      </w:r>
    </w:p>
    <w:p w14:paraId="75845A3B" w14:textId="77777777" w:rsidR="0046616D" w:rsidRPr="0046616D" w:rsidRDefault="0046616D" w:rsidP="0046616D">
      <w:pPr>
        <w:numPr>
          <w:ilvl w:val="1"/>
          <w:numId w:val="14"/>
        </w:numPr>
        <w:rPr>
          <w:lang w:val="en-IN"/>
        </w:rPr>
      </w:pPr>
      <w:r w:rsidRPr="0046616D">
        <w:rPr>
          <w:b/>
          <w:bCs/>
          <w:lang w:val="en-IN"/>
        </w:rPr>
        <w:t>"Operating System Not Found"</w:t>
      </w:r>
    </w:p>
    <w:p w14:paraId="7186891C" w14:textId="77777777" w:rsidR="0046616D" w:rsidRPr="0046616D" w:rsidRDefault="0046616D" w:rsidP="0046616D">
      <w:pPr>
        <w:rPr>
          <w:b/>
          <w:bCs/>
          <w:lang w:val="en-IN"/>
        </w:rPr>
      </w:pPr>
      <w:r w:rsidRPr="0046616D">
        <w:rPr>
          <w:b/>
          <w:bCs/>
          <w:lang w:val="en-IN"/>
        </w:rPr>
        <w:t>After Reconnecting the SSD/HDD</w:t>
      </w:r>
    </w:p>
    <w:p w14:paraId="5146E4CB" w14:textId="77777777" w:rsidR="0046616D" w:rsidRPr="0046616D" w:rsidRDefault="0046616D" w:rsidP="0046616D">
      <w:pPr>
        <w:numPr>
          <w:ilvl w:val="0"/>
          <w:numId w:val="15"/>
        </w:numPr>
        <w:rPr>
          <w:lang w:val="en-IN"/>
        </w:rPr>
      </w:pPr>
      <w:r w:rsidRPr="0046616D">
        <w:rPr>
          <w:lang w:val="en-IN"/>
        </w:rPr>
        <w:t>Turned off the PC and reconnected the drive properly.</w:t>
      </w:r>
    </w:p>
    <w:p w14:paraId="27C40FB2" w14:textId="77777777" w:rsidR="0046616D" w:rsidRPr="0046616D" w:rsidRDefault="0046616D" w:rsidP="0046616D">
      <w:pPr>
        <w:numPr>
          <w:ilvl w:val="0"/>
          <w:numId w:val="15"/>
        </w:numPr>
        <w:rPr>
          <w:lang w:val="en-IN"/>
        </w:rPr>
      </w:pPr>
      <w:r w:rsidRPr="0046616D">
        <w:rPr>
          <w:lang w:val="en-IN"/>
        </w:rPr>
        <w:t>Started the PC again.</w:t>
      </w:r>
    </w:p>
    <w:p w14:paraId="279AF23D" w14:textId="77777777" w:rsidR="0046616D" w:rsidRPr="0046616D" w:rsidRDefault="0046616D" w:rsidP="0046616D">
      <w:pPr>
        <w:numPr>
          <w:ilvl w:val="0"/>
          <w:numId w:val="15"/>
        </w:numPr>
        <w:rPr>
          <w:lang w:val="en-IN"/>
        </w:rPr>
      </w:pPr>
      <w:r w:rsidRPr="0046616D">
        <w:rPr>
          <w:lang w:val="en-IN"/>
        </w:rPr>
        <w:t>The BIOS detected the SSD/HDD successfully.</w:t>
      </w:r>
    </w:p>
    <w:p w14:paraId="7E4BC814" w14:textId="77777777" w:rsidR="0046616D" w:rsidRPr="0046616D" w:rsidRDefault="0046616D" w:rsidP="0046616D">
      <w:pPr>
        <w:numPr>
          <w:ilvl w:val="0"/>
          <w:numId w:val="15"/>
        </w:numPr>
        <w:rPr>
          <w:lang w:val="en-IN"/>
        </w:rPr>
      </w:pPr>
      <w:r w:rsidRPr="0046616D">
        <w:rPr>
          <w:lang w:val="en-IN"/>
        </w:rPr>
        <w:t>The operating system loaded normally without any errors.</w:t>
      </w:r>
    </w:p>
    <w:p w14:paraId="3C4790C4" w14:textId="77777777" w:rsidR="0046616D" w:rsidRPr="0046616D" w:rsidRDefault="0046616D" w:rsidP="0046616D">
      <w:pPr>
        <w:rPr>
          <w:b/>
          <w:bCs/>
          <w:lang w:val="en-IN"/>
        </w:rPr>
      </w:pPr>
      <w:r w:rsidRPr="0046616D">
        <w:rPr>
          <w:b/>
          <w:bCs/>
          <w:lang w:val="en-IN"/>
        </w:rPr>
        <w:t>Observation</w:t>
      </w:r>
    </w:p>
    <w:p w14:paraId="20897F74" w14:textId="77777777" w:rsidR="0046616D" w:rsidRPr="0046616D" w:rsidRDefault="0046616D" w:rsidP="0046616D">
      <w:pPr>
        <w:numPr>
          <w:ilvl w:val="0"/>
          <w:numId w:val="16"/>
        </w:numPr>
        <w:rPr>
          <w:lang w:val="en-IN"/>
        </w:rPr>
      </w:pPr>
      <w:r w:rsidRPr="0046616D">
        <w:rPr>
          <w:lang w:val="en-IN"/>
        </w:rPr>
        <w:t>When the drive was disconnected, the computer could not find a boot device.</w:t>
      </w:r>
    </w:p>
    <w:p w14:paraId="55EB4D38" w14:textId="77777777" w:rsidR="0046616D" w:rsidRPr="0046616D" w:rsidRDefault="0046616D" w:rsidP="0046616D">
      <w:pPr>
        <w:numPr>
          <w:ilvl w:val="0"/>
          <w:numId w:val="16"/>
        </w:numPr>
        <w:rPr>
          <w:lang w:val="en-IN"/>
        </w:rPr>
      </w:pPr>
      <w:r w:rsidRPr="0046616D">
        <w:rPr>
          <w:lang w:val="en-IN"/>
        </w:rPr>
        <w:t>After reconnecting the drive, the BIOS recognized it and the system started normally.</w:t>
      </w:r>
    </w:p>
    <w:p w14:paraId="3EFE5382" w14:textId="77777777" w:rsidR="0046616D" w:rsidRPr="0046616D" w:rsidRDefault="0046616D" w:rsidP="0046616D">
      <w:pPr>
        <w:rPr>
          <w:b/>
          <w:bCs/>
          <w:lang w:val="en-IN"/>
        </w:rPr>
      </w:pPr>
      <w:r w:rsidRPr="0046616D">
        <w:rPr>
          <w:b/>
          <w:bCs/>
          <w:lang w:val="en-IN"/>
        </w:rPr>
        <w:t>Conclusion</w:t>
      </w:r>
    </w:p>
    <w:p w14:paraId="3DD666DD" w14:textId="77777777" w:rsidR="0046616D" w:rsidRPr="0046616D" w:rsidRDefault="0046616D" w:rsidP="0046616D">
      <w:pPr>
        <w:rPr>
          <w:lang w:val="en-IN"/>
        </w:rPr>
      </w:pPr>
      <w:r w:rsidRPr="0046616D">
        <w:rPr>
          <w:lang w:val="en-IN"/>
        </w:rPr>
        <w:t>A loose or disconnected SATA/</w:t>
      </w:r>
      <w:proofErr w:type="spellStart"/>
      <w:r w:rsidRPr="0046616D">
        <w:rPr>
          <w:lang w:val="en-IN"/>
        </w:rPr>
        <w:t>NVMe</w:t>
      </w:r>
      <w:proofErr w:type="spellEnd"/>
      <w:r w:rsidRPr="0046616D">
        <w:rPr>
          <w:lang w:val="en-IN"/>
        </w:rPr>
        <w:t xml:space="preserve"> drive can cause boot errors because the BIOS cannot detect the storage device. Reconnecting the drive properly fixes the problem.</w:t>
      </w:r>
    </w:p>
    <w:p w14:paraId="6505204A" w14:textId="3F4CF033" w:rsidR="00E24CB1" w:rsidRDefault="003E3BE1" w:rsidP="003E3BE1">
      <w:pPr>
        <w:pStyle w:val="Heading2"/>
      </w:pPr>
      <w:r>
        <w:t>4.</w:t>
      </w:r>
      <w:r w:rsidRPr="003E3BE1">
        <w:t>Given a scenario where a PC randomly restarts, list which component (RAM, GPU, storage) you would check first and explain your reasoning, then outline the specific diagnostic steps you would perform for that component.</w:t>
      </w:r>
    </w:p>
    <w:p w14:paraId="419D6110" w14:textId="77777777" w:rsidR="005725CE" w:rsidRPr="005725CE" w:rsidRDefault="005725CE" w:rsidP="005725CE">
      <w:pPr>
        <w:rPr>
          <w:lang w:val="en-IN"/>
        </w:rPr>
      </w:pPr>
      <w:r w:rsidRPr="005725CE">
        <w:rPr>
          <w:b/>
          <w:bCs/>
          <w:lang w:val="en-IN"/>
        </w:rPr>
        <w:t>Component to Check First:</w:t>
      </w:r>
      <w:r w:rsidRPr="005725CE">
        <w:rPr>
          <w:lang w:val="en-IN"/>
        </w:rPr>
        <w:t xml:space="preserve"> </w:t>
      </w:r>
      <w:r w:rsidRPr="005725CE">
        <w:rPr>
          <w:b/>
          <w:bCs/>
          <w:lang w:val="en-IN"/>
        </w:rPr>
        <w:t>RAM (Memory)</w:t>
      </w:r>
    </w:p>
    <w:p w14:paraId="4DA17B14" w14:textId="77777777" w:rsidR="005725CE" w:rsidRPr="005725CE" w:rsidRDefault="005725CE" w:rsidP="005725CE">
      <w:pPr>
        <w:rPr>
          <w:lang w:val="en-IN"/>
        </w:rPr>
      </w:pPr>
      <w:r w:rsidRPr="005725CE">
        <w:rPr>
          <w:b/>
          <w:bCs/>
          <w:lang w:val="en-IN"/>
        </w:rPr>
        <w:t>Reason:</w:t>
      </w:r>
      <w:r w:rsidRPr="005725CE">
        <w:rPr>
          <w:lang w:val="en-IN"/>
        </w:rPr>
        <w:br/>
        <w:t>RAM problems are a common cause of random restarts, system crashes, and blue screen errors. If the RAM is loose or faulty, the computer may become unstable and restart unexpectedly.</w:t>
      </w:r>
    </w:p>
    <w:p w14:paraId="46FB870E" w14:textId="77777777" w:rsidR="005725CE" w:rsidRPr="005725CE" w:rsidRDefault="005725CE" w:rsidP="005725CE">
      <w:pPr>
        <w:rPr>
          <w:b/>
          <w:bCs/>
          <w:lang w:val="en-IN"/>
        </w:rPr>
      </w:pPr>
      <w:r w:rsidRPr="005725CE">
        <w:rPr>
          <w:b/>
          <w:bCs/>
          <w:lang w:val="en-IN"/>
        </w:rPr>
        <w:t>Diagnostic Steps for RAM</w:t>
      </w:r>
    </w:p>
    <w:p w14:paraId="3A79074B" w14:textId="77777777" w:rsidR="005725CE" w:rsidRPr="005725CE" w:rsidRDefault="005725CE" w:rsidP="005725CE">
      <w:pPr>
        <w:numPr>
          <w:ilvl w:val="0"/>
          <w:numId w:val="17"/>
        </w:numPr>
        <w:rPr>
          <w:lang w:val="en-IN"/>
        </w:rPr>
      </w:pPr>
      <w:r w:rsidRPr="005725CE">
        <w:rPr>
          <w:lang w:val="en-IN"/>
        </w:rPr>
        <w:t>Turn off the PC and unplug the power cable.</w:t>
      </w:r>
    </w:p>
    <w:p w14:paraId="50198E9A" w14:textId="77777777" w:rsidR="005725CE" w:rsidRPr="005725CE" w:rsidRDefault="005725CE" w:rsidP="005725CE">
      <w:pPr>
        <w:numPr>
          <w:ilvl w:val="0"/>
          <w:numId w:val="17"/>
        </w:numPr>
        <w:rPr>
          <w:lang w:val="en-IN"/>
        </w:rPr>
      </w:pPr>
      <w:r w:rsidRPr="005725CE">
        <w:rPr>
          <w:lang w:val="en-IN"/>
        </w:rPr>
        <w:t>Open the computer case.</w:t>
      </w:r>
    </w:p>
    <w:p w14:paraId="7F809949" w14:textId="77777777" w:rsidR="005725CE" w:rsidRPr="005725CE" w:rsidRDefault="005725CE" w:rsidP="005725CE">
      <w:pPr>
        <w:numPr>
          <w:ilvl w:val="0"/>
          <w:numId w:val="17"/>
        </w:numPr>
        <w:rPr>
          <w:lang w:val="en-IN"/>
        </w:rPr>
      </w:pPr>
      <w:r w:rsidRPr="005725CE">
        <w:rPr>
          <w:lang w:val="en-IN"/>
        </w:rPr>
        <w:t>Remove the RAM module from the slot.</w:t>
      </w:r>
    </w:p>
    <w:p w14:paraId="03858294" w14:textId="77777777" w:rsidR="005725CE" w:rsidRPr="005725CE" w:rsidRDefault="005725CE" w:rsidP="005725CE">
      <w:pPr>
        <w:numPr>
          <w:ilvl w:val="0"/>
          <w:numId w:val="17"/>
        </w:numPr>
        <w:rPr>
          <w:lang w:val="en-IN"/>
        </w:rPr>
      </w:pPr>
      <w:r w:rsidRPr="005725CE">
        <w:rPr>
          <w:lang w:val="en-IN"/>
        </w:rPr>
        <w:t>Clean any dust from the RAM and slot.</w:t>
      </w:r>
    </w:p>
    <w:p w14:paraId="33EF2163" w14:textId="77777777" w:rsidR="005725CE" w:rsidRPr="005725CE" w:rsidRDefault="005725CE" w:rsidP="005725CE">
      <w:pPr>
        <w:numPr>
          <w:ilvl w:val="0"/>
          <w:numId w:val="17"/>
        </w:numPr>
        <w:rPr>
          <w:lang w:val="en-IN"/>
        </w:rPr>
      </w:pPr>
      <w:r w:rsidRPr="005725CE">
        <w:rPr>
          <w:lang w:val="en-IN"/>
        </w:rPr>
        <w:t>Reinsert the RAM firmly into the slot.</w:t>
      </w:r>
    </w:p>
    <w:p w14:paraId="77E0A096" w14:textId="77777777" w:rsidR="005725CE" w:rsidRPr="005725CE" w:rsidRDefault="005725CE" w:rsidP="005725CE">
      <w:pPr>
        <w:numPr>
          <w:ilvl w:val="0"/>
          <w:numId w:val="17"/>
        </w:numPr>
        <w:rPr>
          <w:lang w:val="en-IN"/>
        </w:rPr>
      </w:pPr>
      <w:r w:rsidRPr="005725CE">
        <w:rPr>
          <w:lang w:val="en-IN"/>
        </w:rPr>
        <w:lastRenderedPageBreak/>
        <w:t>If there are multiple RAM sticks, test one stick at a time.</w:t>
      </w:r>
    </w:p>
    <w:p w14:paraId="7F7DA196" w14:textId="77777777" w:rsidR="005725CE" w:rsidRPr="005725CE" w:rsidRDefault="005725CE" w:rsidP="005725CE">
      <w:pPr>
        <w:numPr>
          <w:ilvl w:val="0"/>
          <w:numId w:val="17"/>
        </w:numPr>
        <w:rPr>
          <w:lang w:val="en-IN"/>
        </w:rPr>
      </w:pPr>
      <w:r w:rsidRPr="005725CE">
        <w:rPr>
          <w:lang w:val="en-IN"/>
        </w:rPr>
        <w:t>Try different RAM slots on the motherboard.</w:t>
      </w:r>
    </w:p>
    <w:p w14:paraId="11ACE484" w14:textId="77777777" w:rsidR="005725CE" w:rsidRPr="005725CE" w:rsidRDefault="005725CE" w:rsidP="005725CE">
      <w:pPr>
        <w:numPr>
          <w:ilvl w:val="0"/>
          <w:numId w:val="17"/>
        </w:numPr>
        <w:rPr>
          <w:lang w:val="en-IN"/>
        </w:rPr>
      </w:pPr>
      <w:r w:rsidRPr="005725CE">
        <w:rPr>
          <w:lang w:val="en-IN"/>
        </w:rPr>
        <w:t>Turn on the PC and check if the random restarts stop.</w:t>
      </w:r>
    </w:p>
    <w:p w14:paraId="30C75A85" w14:textId="77777777" w:rsidR="005725CE" w:rsidRPr="005725CE" w:rsidRDefault="005725CE" w:rsidP="005725CE">
      <w:pPr>
        <w:rPr>
          <w:b/>
          <w:bCs/>
          <w:lang w:val="en-IN"/>
        </w:rPr>
      </w:pPr>
      <w:r w:rsidRPr="005725CE">
        <w:rPr>
          <w:b/>
          <w:bCs/>
          <w:lang w:val="en-IN"/>
        </w:rPr>
        <w:t>Conclusion</w:t>
      </w:r>
    </w:p>
    <w:p w14:paraId="6AE86D7E" w14:textId="77777777" w:rsidR="005725CE" w:rsidRPr="005725CE" w:rsidRDefault="005725CE" w:rsidP="005725CE">
      <w:pPr>
        <w:rPr>
          <w:lang w:val="en-IN"/>
        </w:rPr>
      </w:pPr>
      <w:r w:rsidRPr="005725CE">
        <w:rPr>
          <w:lang w:val="en-IN"/>
        </w:rPr>
        <w:t xml:space="preserve">I would check </w:t>
      </w:r>
      <w:r w:rsidRPr="005725CE">
        <w:rPr>
          <w:b/>
          <w:bCs/>
          <w:lang w:val="en-IN"/>
        </w:rPr>
        <w:t>RAM first</w:t>
      </w:r>
      <w:r w:rsidRPr="005725CE">
        <w:rPr>
          <w:lang w:val="en-IN"/>
        </w:rPr>
        <w:t xml:space="preserve"> because memory problems often cause random restarts. If the issue continues after checking the RAM, then I would inspect the GPU and storage devices.</w:t>
      </w:r>
    </w:p>
    <w:p w14:paraId="10B4AEB2" w14:textId="5A217AFA" w:rsidR="00E24CB1" w:rsidRDefault="00E24CB1"/>
    <w:sectPr w:rsidR="00E24C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42E2B"/>
    <w:multiLevelType w:val="hybridMultilevel"/>
    <w:tmpl w:val="BAE0D90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05042A"/>
    <w:multiLevelType w:val="multilevel"/>
    <w:tmpl w:val="E5548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2F74D7"/>
    <w:multiLevelType w:val="hybridMultilevel"/>
    <w:tmpl w:val="EA50C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FB7530"/>
    <w:multiLevelType w:val="multilevel"/>
    <w:tmpl w:val="EF20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E2F5E"/>
    <w:multiLevelType w:val="multilevel"/>
    <w:tmpl w:val="CBD6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9E35D2"/>
    <w:multiLevelType w:val="multilevel"/>
    <w:tmpl w:val="091E0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531801"/>
    <w:multiLevelType w:val="multilevel"/>
    <w:tmpl w:val="04B05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965922"/>
    <w:multiLevelType w:val="multilevel"/>
    <w:tmpl w:val="5848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037801">
    <w:abstractNumId w:val="8"/>
  </w:num>
  <w:num w:numId="2" w16cid:durableId="1185555234">
    <w:abstractNumId w:val="6"/>
  </w:num>
  <w:num w:numId="3" w16cid:durableId="312025906">
    <w:abstractNumId w:val="5"/>
  </w:num>
  <w:num w:numId="4" w16cid:durableId="1576815545">
    <w:abstractNumId w:val="4"/>
  </w:num>
  <w:num w:numId="5" w16cid:durableId="309671442">
    <w:abstractNumId w:val="7"/>
  </w:num>
  <w:num w:numId="6" w16cid:durableId="24525254">
    <w:abstractNumId w:val="3"/>
  </w:num>
  <w:num w:numId="7" w16cid:durableId="625477296">
    <w:abstractNumId w:val="2"/>
  </w:num>
  <w:num w:numId="8" w16cid:durableId="94060676">
    <w:abstractNumId w:val="1"/>
  </w:num>
  <w:num w:numId="9" w16cid:durableId="1386220544">
    <w:abstractNumId w:val="0"/>
  </w:num>
  <w:num w:numId="10" w16cid:durableId="1309476166">
    <w:abstractNumId w:val="9"/>
  </w:num>
  <w:num w:numId="11" w16cid:durableId="1936088533">
    <w:abstractNumId w:val="11"/>
  </w:num>
  <w:num w:numId="12" w16cid:durableId="286470159">
    <w:abstractNumId w:val="15"/>
  </w:num>
  <w:num w:numId="13" w16cid:durableId="1581334623">
    <w:abstractNumId w:val="16"/>
  </w:num>
  <w:num w:numId="14" w16cid:durableId="1593126342">
    <w:abstractNumId w:val="14"/>
  </w:num>
  <w:num w:numId="15" w16cid:durableId="146021271">
    <w:abstractNumId w:val="13"/>
  </w:num>
  <w:num w:numId="16" w16cid:durableId="1883324943">
    <w:abstractNumId w:val="12"/>
  </w:num>
  <w:num w:numId="17" w16cid:durableId="16769586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1307"/>
    <w:rsid w:val="00326F90"/>
    <w:rsid w:val="003876BF"/>
    <w:rsid w:val="003E3BE1"/>
    <w:rsid w:val="0046616D"/>
    <w:rsid w:val="005725CE"/>
    <w:rsid w:val="00705281"/>
    <w:rsid w:val="00852EA4"/>
    <w:rsid w:val="008C2663"/>
    <w:rsid w:val="009D214E"/>
    <w:rsid w:val="00AA1D8D"/>
    <w:rsid w:val="00B27284"/>
    <w:rsid w:val="00B47730"/>
    <w:rsid w:val="00C138DA"/>
    <w:rsid w:val="00CB0664"/>
    <w:rsid w:val="00CE7238"/>
    <w:rsid w:val="00D32E1A"/>
    <w:rsid w:val="00DD63CB"/>
    <w:rsid w:val="00E24CB1"/>
    <w:rsid w:val="00F6777F"/>
    <w:rsid w:val="00F93404"/>
    <w:rsid w:val="00FC693F"/>
    <w:rsid w:val="00FE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C4835"/>
  <w14:defaultImageDpi w14:val="300"/>
  <w15:docId w15:val="{51E97E1A-805B-4CFF-A6D6-6FEDA6D8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67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2</cp:revision>
  <dcterms:created xsi:type="dcterms:W3CDTF">2026-08-11T03:12:00Z</dcterms:created>
  <dcterms:modified xsi:type="dcterms:W3CDTF">2026-08-11T03:12:00Z</dcterms:modified>
  <cp:category/>
</cp:coreProperties>
</file>