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3D7A" w14:textId="77777777" w:rsidR="00BD01A8" w:rsidRPr="00284434" w:rsidRDefault="00000000" w:rsidP="00284434">
      <w:pPr>
        <w:pStyle w:val="Heading1"/>
        <w:numPr>
          <w:ilvl w:val="0"/>
          <w:numId w:val="10"/>
        </w:numPr>
        <w:jc w:val="center"/>
        <w:rPr>
          <w:i/>
          <w:iCs/>
          <w:color w:val="EE0000"/>
          <w:sz w:val="36"/>
          <w:szCs w:val="36"/>
        </w:rPr>
      </w:pPr>
      <w:r w:rsidRPr="00284434">
        <w:rPr>
          <w:i/>
          <w:iCs/>
          <w:color w:val="EE0000"/>
          <w:sz w:val="36"/>
          <w:szCs w:val="36"/>
        </w:rPr>
        <w:t>BIOS and POST Errors Assignment</w:t>
      </w:r>
    </w:p>
    <w:p w14:paraId="13F0440B" w14:textId="153B10ED" w:rsidR="001D78DF" w:rsidRPr="001D78DF" w:rsidRDefault="001D78DF" w:rsidP="001D78DF">
      <w:pPr>
        <w:pStyle w:val="Heading2"/>
        <w:numPr>
          <w:ilvl w:val="0"/>
          <w:numId w:val="11"/>
        </w:numPr>
      </w:pPr>
      <w:r w:rsidRPr="001D78DF">
        <w:t>List 5 common BIOS or POST error messages you might see when starting a PC and write what hardware or configuration issue each one usually points to.</w:t>
      </w:r>
    </w:p>
    <w:tbl>
      <w:tblPr>
        <w:tblStyle w:val="TableGrid"/>
        <w:tblW w:w="8962" w:type="dxa"/>
        <w:tblLook w:val="04A0" w:firstRow="1" w:lastRow="0" w:firstColumn="1" w:lastColumn="0" w:noHBand="0" w:noVBand="1"/>
      </w:tblPr>
      <w:tblGrid>
        <w:gridCol w:w="4481"/>
        <w:gridCol w:w="4481"/>
      </w:tblGrid>
      <w:tr w:rsidR="00BD01A8" w14:paraId="107FCE12" w14:textId="77777777" w:rsidTr="001D78DF">
        <w:trPr>
          <w:trHeight w:val="384"/>
        </w:trPr>
        <w:tc>
          <w:tcPr>
            <w:tcW w:w="4481" w:type="dxa"/>
          </w:tcPr>
          <w:p w14:paraId="762172E8" w14:textId="77777777" w:rsidR="00BD01A8" w:rsidRDefault="00000000" w:rsidP="001D78DF">
            <w:pPr>
              <w:jc w:val="center"/>
            </w:pPr>
            <w:r>
              <w:t>Error Message</w:t>
            </w:r>
          </w:p>
        </w:tc>
        <w:tc>
          <w:tcPr>
            <w:tcW w:w="4481" w:type="dxa"/>
          </w:tcPr>
          <w:p w14:paraId="7C422484" w14:textId="77777777" w:rsidR="00BD01A8" w:rsidRDefault="00000000" w:rsidP="001D78DF">
            <w:pPr>
              <w:jc w:val="center"/>
            </w:pPr>
            <w:r>
              <w:t>Usually Indicates</w:t>
            </w:r>
          </w:p>
        </w:tc>
      </w:tr>
      <w:tr w:rsidR="00BD01A8" w14:paraId="63DF4C26" w14:textId="77777777" w:rsidTr="001D78DF">
        <w:trPr>
          <w:trHeight w:val="786"/>
        </w:trPr>
        <w:tc>
          <w:tcPr>
            <w:tcW w:w="4481" w:type="dxa"/>
          </w:tcPr>
          <w:p w14:paraId="12115498" w14:textId="77777777" w:rsidR="00BD01A8" w:rsidRDefault="00000000" w:rsidP="001D78DF">
            <w:pPr>
              <w:jc w:val="both"/>
            </w:pPr>
            <w:r>
              <w:t>CMOS Checksum Error</w:t>
            </w:r>
          </w:p>
        </w:tc>
        <w:tc>
          <w:tcPr>
            <w:tcW w:w="4481" w:type="dxa"/>
          </w:tcPr>
          <w:p w14:paraId="3DE70CB5" w14:textId="77777777" w:rsidR="00BD01A8" w:rsidRDefault="00000000" w:rsidP="001D78DF">
            <w:pPr>
              <w:jc w:val="both"/>
            </w:pPr>
            <w:r>
              <w:t>CMOS battery is weak or BIOS settings were reset</w:t>
            </w:r>
          </w:p>
        </w:tc>
      </w:tr>
      <w:tr w:rsidR="00BD01A8" w14:paraId="51212E05" w14:textId="77777777" w:rsidTr="001D78DF">
        <w:trPr>
          <w:trHeight w:val="384"/>
        </w:trPr>
        <w:tc>
          <w:tcPr>
            <w:tcW w:w="4481" w:type="dxa"/>
          </w:tcPr>
          <w:p w14:paraId="08794A30" w14:textId="77777777" w:rsidR="00BD01A8" w:rsidRDefault="00000000" w:rsidP="001D78DF">
            <w:pPr>
              <w:jc w:val="both"/>
            </w:pPr>
            <w:r>
              <w:t>Keyboard Not Detected</w:t>
            </w:r>
          </w:p>
        </w:tc>
        <w:tc>
          <w:tcPr>
            <w:tcW w:w="4481" w:type="dxa"/>
          </w:tcPr>
          <w:p w14:paraId="301FDAFF" w14:textId="77777777" w:rsidR="00BD01A8" w:rsidRDefault="00000000" w:rsidP="001D78DF">
            <w:pPr>
              <w:jc w:val="both"/>
            </w:pPr>
            <w:r>
              <w:t>Keyboard is disconnected or faulty</w:t>
            </w:r>
          </w:p>
        </w:tc>
      </w:tr>
      <w:tr w:rsidR="00BD01A8" w14:paraId="65EF50A0" w14:textId="77777777" w:rsidTr="001D78DF">
        <w:trPr>
          <w:trHeight w:val="786"/>
        </w:trPr>
        <w:tc>
          <w:tcPr>
            <w:tcW w:w="4481" w:type="dxa"/>
          </w:tcPr>
          <w:p w14:paraId="00EF574D" w14:textId="77777777" w:rsidR="00BD01A8" w:rsidRDefault="00000000" w:rsidP="001D78DF">
            <w:pPr>
              <w:jc w:val="both"/>
            </w:pPr>
            <w:r>
              <w:t>No Boot Device Found</w:t>
            </w:r>
          </w:p>
        </w:tc>
        <w:tc>
          <w:tcPr>
            <w:tcW w:w="4481" w:type="dxa"/>
          </w:tcPr>
          <w:p w14:paraId="78F4E482" w14:textId="77777777" w:rsidR="00BD01A8" w:rsidRDefault="00000000" w:rsidP="001D78DF">
            <w:pPr>
              <w:jc w:val="both"/>
            </w:pPr>
            <w:r>
              <w:t>Hard drive/SSD not detected or no operating system installed</w:t>
            </w:r>
          </w:p>
        </w:tc>
      </w:tr>
      <w:tr w:rsidR="00BD01A8" w14:paraId="62F8D90B" w14:textId="77777777" w:rsidTr="001D78DF">
        <w:trPr>
          <w:trHeight w:val="402"/>
        </w:trPr>
        <w:tc>
          <w:tcPr>
            <w:tcW w:w="4481" w:type="dxa"/>
          </w:tcPr>
          <w:p w14:paraId="28F50A2E" w14:textId="77777777" w:rsidR="00BD01A8" w:rsidRDefault="00000000" w:rsidP="001D78DF">
            <w:pPr>
              <w:jc w:val="both"/>
            </w:pPr>
            <w:r>
              <w:t>Memory Error</w:t>
            </w:r>
          </w:p>
        </w:tc>
        <w:tc>
          <w:tcPr>
            <w:tcW w:w="4481" w:type="dxa"/>
          </w:tcPr>
          <w:p w14:paraId="5B944A72" w14:textId="77777777" w:rsidR="00BD01A8" w:rsidRDefault="00000000" w:rsidP="001D78DF">
            <w:pPr>
              <w:jc w:val="both"/>
            </w:pPr>
            <w:r>
              <w:t>RAM is loose, faulty, or incompatible</w:t>
            </w:r>
          </w:p>
        </w:tc>
      </w:tr>
      <w:tr w:rsidR="00BD01A8" w14:paraId="0417AF09" w14:textId="77777777" w:rsidTr="001D78DF">
        <w:trPr>
          <w:trHeight w:val="768"/>
        </w:trPr>
        <w:tc>
          <w:tcPr>
            <w:tcW w:w="4481" w:type="dxa"/>
          </w:tcPr>
          <w:p w14:paraId="7FAB6ED5" w14:textId="77777777" w:rsidR="00BD01A8" w:rsidRDefault="00000000" w:rsidP="001D78DF">
            <w:pPr>
              <w:jc w:val="both"/>
            </w:pPr>
            <w:r>
              <w:t>CPU Fan Error</w:t>
            </w:r>
          </w:p>
        </w:tc>
        <w:tc>
          <w:tcPr>
            <w:tcW w:w="4481" w:type="dxa"/>
          </w:tcPr>
          <w:p w14:paraId="6EC7DA89" w14:textId="77777777" w:rsidR="00BD01A8" w:rsidRDefault="00000000" w:rsidP="001D78DF">
            <w:pPr>
              <w:jc w:val="both"/>
            </w:pPr>
            <w:r>
              <w:t>CPU cooling fan is not connected or not working</w:t>
            </w:r>
          </w:p>
        </w:tc>
      </w:tr>
    </w:tbl>
    <w:p w14:paraId="6E749F94" w14:textId="180A1E0C" w:rsidR="002460C1" w:rsidRPr="002460C1" w:rsidRDefault="002460C1" w:rsidP="002460C1">
      <w:pPr>
        <w:pStyle w:val="Heading2"/>
        <w:numPr>
          <w:ilvl w:val="0"/>
          <w:numId w:val="11"/>
        </w:numPr>
      </w:pPr>
      <w:r w:rsidRPr="002460C1">
        <w:t xml:space="preserve">Given this scenario: On boot, a PC beeps 3 times in a repeating pattern and does not display anything on the screen. Research and write what this POST beep code typically means for an AMI BIOS, and suggest two troubleshooting steps. </w:t>
      </w:r>
    </w:p>
    <w:p w14:paraId="4A63E236" w14:textId="77777777" w:rsidR="00BD01A8" w:rsidRDefault="00000000">
      <w:r>
        <w:t>If a PC beeps 3 times repeatedly and shows no display, AMI BIOS commonly indicates a memory (RAM) problem. The RAM may be loose, damaged, or not detected by the motherboard.</w:t>
      </w:r>
    </w:p>
    <w:p w14:paraId="74EA11BF" w14:textId="77777777" w:rsidR="00BD01A8" w:rsidRDefault="00000000">
      <w:r>
        <w:t>Troubleshooting Steps:</w:t>
      </w:r>
    </w:p>
    <w:p w14:paraId="52B7CE50" w14:textId="77777777" w:rsidR="00BD01A8" w:rsidRDefault="00000000">
      <w:r>
        <w:t>1. Remove and reseat the RAM modules properly.</w:t>
      </w:r>
    </w:p>
    <w:p w14:paraId="7072ABB3" w14:textId="77777777" w:rsidR="00BD01A8" w:rsidRDefault="00000000">
      <w:r>
        <w:t>2. Test one RAM stick at a time or replace the faulty RAM.</w:t>
      </w:r>
    </w:p>
    <w:p w14:paraId="3EBF6F94" w14:textId="5128676B" w:rsidR="00930BF1" w:rsidRPr="00930BF1" w:rsidRDefault="00000000" w:rsidP="00930BF1">
      <w:pPr>
        <w:pStyle w:val="Heading2"/>
      </w:pPr>
      <w:r>
        <w:lastRenderedPageBreak/>
        <w:t xml:space="preserve">3. </w:t>
      </w:r>
      <w:r w:rsidR="003B32D8" w:rsidRPr="003B32D8">
        <w:t>Access the BIOS setup utility on any available PC or virtual machine, take a screenshot of the main BIOS screen, and identify the motherboard manufacturer and BIOS version</w:t>
      </w:r>
      <w:r w:rsidR="00930BF1">
        <w:t>.</w:t>
      </w:r>
    </w:p>
    <w:p w14:paraId="59E1BAB6" w14:textId="468BFC94" w:rsidR="004C0A6D" w:rsidRDefault="004C0A6D">
      <w:proofErr w:type="gramStart"/>
      <w:r>
        <w:t>Here  I</w:t>
      </w:r>
      <w:proofErr w:type="gramEnd"/>
      <w:r>
        <w:t xml:space="preserve"> had opened my BIOS and you can see motherboard manufacturer and BIOS version</w:t>
      </w:r>
      <w:r w:rsidR="003071BF">
        <w:rPr>
          <w:noProof/>
        </w:rPr>
        <w:drawing>
          <wp:inline distT="0" distB="0" distL="0" distR="0" wp14:anchorId="036583B9" wp14:editId="15B814BC">
            <wp:extent cx="5884985" cy="4413739"/>
            <wp:effectExtent l="0" t="0" r="1905" b="6350"/>
            <wp:docPr id="178480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09157" name="Picture 17848091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9884" cy="441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3CC1" w14:textId="77777777" w:rsidR="003071BF" w:rsidRDefault="003071BF"/>
    <w:p w14:paraId="7C1A9E72" w14:textId="77777777" w:rsidR="004C0A6D" w:rsidRDefault="004C0A6D"/>
    <w:p w14:paraId="1AC69747" w14:textId="0AE92F98" w:rsidR="00BD01A8" w:rsidRDefault="00D26BB1" w:rsidP="00D26BB1">
      <w:pPr>
        <w:pStyle w:val="Heading2"/>
        <w:numPr>
          <w:ilvl w:val="0"/>
          <w:numId w:val="12"/>
        </w:numPr>
      </w:pPr>
      <w:r w:rsidRPr="00D26BB1">
        <w:t>You are given a screenshot of a POST error message that says 'CMOS checksum error – Defaults loaded.' Explain what this means and describe how you would resolve this issue in a real system.</w:t>
      </w:r>
    </w:p>
    <w:p w14:paraId="058D23A7" w14:textId="77777777" w:rsidR="00535F37" w:rsidRPr="00535F37" w:rsidRDefault="00535F37" w:rsidP="00535F37">
      <w:pPr>
        <w:rPr>
          <w:lang w:val="en-IN"/>
        </w:rPr>
      </w:pPr>
      <w:r w:rsidRPr="00535F37">
        <w:rPr>
          <w:b/>
          <w:bCs/>
          <w:lang w:val="en-IN"/>
        </w:rPr>
        <w:t>What does it mean?</w:t>
      </w:r>
    </w:p>
    <w:p w14:paraId="129D79EA" w14:textId="59CB11CA" w:rsidR="00535F37" w:rsidRPr="00535F37" w:rsidRDefault="00535F37" w:rsidP="00535F37">
      <w:pPr>
        <w:rPr>
          <w:lang w:val="en-IN"/>
        </w:rPr>
      </w:pPr>
      <w:r w:rsidRPr="00535F37">
        <w:rPr>
          <w:lang w:val="en-IN"/>
        </w:rPr>
        <w:t xml:space="preserve">The message </w:t>
      </w:r>
      <w:r w:rsidRPr="00535F37">
        <w:rPr>
          <w:b/>
          <w:bCs/>
          <w:lang w:val="en-IN"/>
        </w:rPr>
        <w:t>"CMOS Checksum Error – Defaults Loaded"</w:t>
      </w:r>
      <w:r w:rsidRPr="00535F37">
        <w:rPr>
          <w:lang w:val="en-IN"/>
        </w:rPr>
        <w:t xml:space="preserve"> means that the computer found a problem with the BIOS settings stored in CMOS memory. Because the saved settings could not be verified, the BIOS loaded its default settings instead. This usually happens when the </w:t>
      </w:r>
      <w:r w:rsidRPr="00535F37">
        <w:rPr>
          <w:b/>
          <w:bCs/>
          <w:lang w:val="en-IN"/>
        </w:rPr>
        <w:t>CMOS battery is weak or dead</w:t>
      </w:r>
      <w:r w:rsidRPr="00535F37">
        <w:rPr>
          <w:lang w:val="en-IN"/>
        </w:rPr>
        <w:t xml:space="preserve">, or when the BIOS settings have been reset or corrupted. </w:t>
      </w:r>
    </w:p>
    <w:p w14:paraId="3E5ABAFC" w14:textId="77777777" w:rsidR="00535F37" w:rsidRPr="00535F37" w:rsidRDefault="00535F37" w:rsidP="00535F37">
      <w:pPr>
        <w:rPr>
          <w:b/>
          <w:bCs/>
          <w:lang w:val="en-IN"/>
        </w:rPr>
      </w:pPr>
      <w:r w:rsidRPr="00535F37">
        <w:rPr>
          <w:b/>
          <w:bCs/>
          <w:lang w:val="en-IN"/>
        </w:rPr>
        <w:t>How to Fix It</w:t>
      </w:r>
    </w:p>
    <w:p w14:paraId="39C41922" w14:textId="77777777" w:rsidR="00535F37" w:rsidRPr="00535F37" w:rsidRDefault="00535F37" w:rsidP="00535F37">
      <w:pPr>
        <w:numPr>
          <w:ilvl w:val="0"/>
          <w:numId w:val="13"/>
        </w:numPr>
        <w:rPr>
          <w:lang w:val="en-IN"/>
        </w:rPr>
      </w:pPr>
      <w:r w:rsidRPr="00535F37">
        <w:rPr>
          <w:b/>
          <w:bCs/>
          <w:lang w:val="en-IN"/>
        </w:rPr>
        <w:lastRenderedPageBreak/>
        <w:t>Enter BIOS Setup</w:t>
      </w:r>
    </w:p>
    <w:p w14:paraId="3305010C" w14:textId="5C93731D" w:rsidR="00535F37" w:rsidRPr="00535F37" w:rsidRDefault="00535F37" w:rsidP="00535F37">
      <w:pPr>
        <w:numPr>
          <w:ilvl w:val="1"/>
          <w:numId w:val="13"/>
        </w:numPr>
        <w:rPr>
          <w:lang w:val="en-IN"/>
        </w:rPr>
      </w:pPr>
      <w:r w:rsidRPr="00535F37">
        <w:rPr>
          <w:lang w:val="en-IN"/>
        </w:rPr>
        <w:t xml:space="preserve">Press </w:t>
      </w:r>
      <w:r w:rsidRPr="00535F37">
        <w:rPr>
          <w:b/>
          <w:bCs/>
          <w:lang w:val="en-IN"/>
        </w:rPr>
        <w:t>F2</w:t>
      </w:r>
      <w:r w:rsidRPr="00535F37">
        <w:rPr>
          <w:lang w:val="en-IN"/>
        </w:rPr>
        <w:t xml:space="preserve">, </w:t>
      </w:r>
      <w:r w:rsidRPr="00535F37">
        <w:rPr>
          <w:b/>
          <w:bCs/>
          <w:lang w:val="en-IN"/>
        </w:rPr>
        <w:t>Delete</w:t>
      </w:r>
      <w:r w:rsidRPr="00535F37">
        <w:rPr>
          <w:lang w:val="en-IN"/>
        </w:rPr>
        <w:t xml:space="preserve">, or </w:t>
      </w:r>
      <w:r w:rsidRPr="00535F37">
        <w:rPr>
          <w:b/>
          <w:bCs/>
          <w:lang w:val="en-IN"/>
        </w:rPr>
        <w:t>F1</w:t>
      </w:r>
      <w:r w:rsidR="005C0374">
        <w:rPr>
          <w:b/>
          <w:bCs/>
          <w:lang w:val="en-IN"/>
        </w:rPr>
        <w:t>0</w:t>
      </w:r>
      <w:r w:rsidRPr="00535F37">
        <w:rPr>
          <w:lang w:val="en-IN"/>
        </w:rPr>
        <w:t>during startup.</w:t>
      </w:r>
    </w:p>
    <w:p w14:paraId="6205FF13" w14:textId="67483FF9" w:rsidR="00535F37" w:rsidRPr="00535F37" w:rsidRDefault="00535F37" w:rsidP="00535F37">
      <w:pPr>
        <w:numPr>
          <w:ilvl w:val="1"/>
          <w:numId w:val="13"/>
        </w:numPr>
        <w:rPr>
          <w:lang w:val="en-IN"/>
        </w:rPr>
      </w:pPr>
      <w:r w:rsidRPr="00535F37">
        <w:rPr>
          <w:lang w:val="en-IN"/>
        </w:rPr>
        <w:t>Check the date, time, and BIOS settings</w:t>
      </w:r>
    </w:p>
    <w:p w14:paraId="1B177451" w14:textId="77777777" w:rsidR="00535F37" w:rsidRPr="00535F37" w:rsidRDefault="00535F37" w:rsidP="00535F37">
      <w:pPr>
        <w:numPr>
          <w:ilvl w:val="0"/>
          <w:numId w:val="13"/>
        </w:numPr>
        <w:rPr>
          <w:lang w:val="en-IN"/>
        </w:rPr>
      </w:pPr>
      <w:r w:rsidRPr="00535F37">
        <w:rPr>
          <w:b/>
          <w:bCs/>
          <w:lang w:val="en-IN"/>
        </w:rPr>
        <w:t>Load Default Settings</w:t>
      </w:r>
    </w:p>
    <w:p w14:paraId="6DD5F6EE" w14:textId="77777777" w:rsidR="00535F37" w:rsidRPr="00535F37" w:rsidRDefault="00535F37" w:rsidP="00535F37">
      <w:pPr>
        <w:numPr>
          <w:ilvl w:val="1"/>
          <w:numId w:val="13"/>
        </w:numPr>
        <w:rPr>
          <w:lang w:val="en-IN"/>
        </w:rPr>
      </w:pPr>
      <w:r w:rsidRPr="00535F37">
        <w:rPr>
          <w:lang w:val="en-IN"/>
        </w:rPr>
        <w:t xml:space="preserve">Select </w:t>
      </w:r>
      <w:r w:rsidRPr="00535F37">
        <w:rPr>
          <w:b/>
          <w:bCs/>
          <w:lang w:val="en-IN"/>
        </w:rPr>
        <w:t>Load Defaults</w:t>
      </w:r>
      <w:r w:rsidRPr="00535F37">
        <w:rPr>
          <w:lang w:val="en-IN"/>
        </w:rPr>
        <w:t xml:space="preserve"> or </w:t>
      </w:r>
      <w:r w:rsidRPr="00535F37">
        <w:rPr>
          <w:b/>
          <w:bCs/>
          <w:lang w:val="en-IN"/>
        </w:rPr>
        <w:t>Apply Defaults</w:t>
      </w:r>
      <w:r w:rsidRPr="00535F37">
        <w:rPr>
          <w:lang w:val="en-IN"/>
        </w:rPr>
        <w:t xml:space="preserve"> in BIOS.</w:t>
      </w:r>
    </w:p>
    <w:p w14:paraId="446EE872" w14:textId="5E766685" w:rsidR="00535F37" w:rsidRPr="00535F37" w:rsidRDefault="00535F37" w:rsidP="00535F37">
      <w:pPr>
        <w:numPr>
          <w:ilvl w:val="1"/>
          <w:numId w:val="13"/>
        </w:numPr>
        <w:rPr>
          <w:lang w:val="en-IN"/>
        </w:rPr>
      </w:pPr>
      <w:r w:rsidRPr="00535F37">
        <w:rPr>
          <w:lang w:val="en-IN"/>
        </w:rPr>
        <w:t xml:space="preserve">Save and restart the computer. </w:t>
      </w:r>
    </w:p>
    <w:p w14:paraId="6DD82B1D" w14:textId="77777777" w:rsidR="00535F37" w:rsidRPr="00535F37" w:rsidRDefault="00535F37" w:rsidP="00535F37">
      <w:pPr>
        <w:numPr>
          <w:ilvl w:val="0"/>
          <w:numId w:val="13"/>
        </w:numPr>
        <w:rPr>
          <w:lang w:val="en-IN"/>
        </w:rPr>
      </w:pPr>
      <w:r w:rsidRPr="00535F37">
        <w:rPr>
          <w:b/>
          <w:bCs/>
          <w:lang w:val="en-IN"/>
        </w:rPr>
        <w:t>Replace the CMOS Battery</w:t>
      </w:r>
    </w:p>
    <w:p w14:paraId="18FADF3D" w14:textId="77777777" w:rsidR="00535F37" w:rsidRPr="00535F37" w:rsidRDefault="00535F37" w:rsidP="00535F37">
      <w:pPr>
        <w:numPr>
          <w:ilvl w:val="1"/>
          <w:numId w:val="13"/>
        </w:numPr>
        <w:rPr>
          <w:lang w:val="en-IN"/>
        </w:rPr>
      </w:pPr>
      <w:r w:rsidRPr="00535F37">
        <w:rPr>
          <w:lang w:val="en-IN"/>
        </w:rPr>
        <w:t xml:space="preserve">If the error keeps appearing, replace the small </w:t>
      </w:r>
      <w:r w:rsidRPr="00535F37">
        <w:rPr>
          <w:b/>
          <w:bCs/>
          <w:lang w:val="en-IN"/>
        </w:rPr>
        <w:t>CMOS battery (usually CR2032)</w:t>
      </w:r>
      <w:r w:rsidRPr="00535F37">
        <w:rPr>
          <w:lang w:val="en-IN"/>
        </w:rPr>
        <w:t xml:space="preserve"> on the motherboard.</w:t>
      </w:r>
    </w:p>
    <w:p w14:paraId="6B52E99F" w14:textId="050EAA41" w:rsidR="00535F37" w:rsidRPr="00535F37" w:rsidRDefault="00535F37" w:rsidP="00535F37">
      <w:pPr>
        <w:numPr>
          <w:ilvl w:val="1"/>
          <w:numId w:val="13"/>
        </w:numPr>
        <w:rPr>
          <w:lang w:val="en-IN"/>
        </w:rPr>
      </w:pPr>
      <w:r w:rsidRPr="00535F37">
        <w:rPr>
          <w:lang w:val="en-IN"/>
        </w:rPr>
        <w:t xml:space="preserve">A weak battery cannot save BIOS settings when the PC is turned off. </w:t>
      </w:r>
    </w:p>
    <w:p w14:paraId="66D95705" w14:textId="77777777" w:rsidR="00535F37" w:rsidRPr="00535F37" w:rsidRDefault="00535F37" w:rsidP="00535F37">
      <w:pPr>
        <w:numPr>
          <w:ilvl w:val="0"/>
          <w:numId w:val="13"/>
        </w:numPr>
        <w:rPr>
          <w:lang w:val="en-IN"/>
        </w:rPr>
      </w:pPr>
      <w:r w:rsidRPr="00535F37">
        <w:rPr>
          <w:b/>
          <w:bCs/>
          <w:lang w:val="en-IN"/>
        </w:rPr>
        <w:t>Set Date and Time Again</w:t>
      </w:r>
    </w:p>
    <w:p w14:paraId="3AEC4823" w14:textId="77777777" w:rsidR="00535F37" w:rsidRPr="00535F37" w:rsidRDefault="00535F37" w:rsidP="00535F37">
      <w:pPr>
        <w:numPr>
          <w:ilvl w:val="1"/>
          <w:numId w:val="13"/>
        </w:numPr>
        <w:rPr>
          <w:lang w:val="en-IN"/>
        </w:rPr>
      </w:pPr>
      <w:r w:rsidRPr="00535F37">
        <w:rPr>
          <w:lang w:val="en-IN"/>
        </w:rPr>
        <w:t>After replacing the battery, enter BIOS and set the correct date and time.</w:t>
      </w:r>
    </w:p>
    <w:p w14:paraId="15984115" w14:textId="293D5380" w:rsidR="00535F37" w:rsidRPr="00535F37" w:rsidRDefault="00535F37" w:rsidP="00535F37">
      <w:pPr>
        <w:numPr>
          <w:ilvl w:val="1"/>
          <w:numId w:val="13"/>
        </w:numPr>
        <w:rPr>
          <w:lang w:val="en-IN"/>
        </w:rPr>
      </w:pPr>
      <w:r w:rsidRPr="00535F37">
        <w:rPr>
          <w:lang w:val="en-IN"/>
        </w:rPr>
        <w:t xml:space="preserve">Save the settings and restart. </w:t>
      </w:r>
    </w:p>
    <w:p w14:paraId="0D05785B" w14:textId="77777777" w:rsidR="00535F37" w:rsidRPr="00535F37" w:rsidRDefault="00535F37" w:rsidP="00535F37">
      <w:pPr>
        <w:rPr>
          <w:b/>
          <w:bCs/>
          <w:lang w:val="en-IN"/>
        </w:rPr>
      </w:pPr>
      <w:r w:rsidRPr="00535F37">
        <w:rPr>
          <w:b/>
          <w:bCs/>
          <w:lang w:val="en-IN"/>
        </w:rPr>
        <w:t>Conclusion</w:t>
      </w:r>
    </w:p>
    <w:p w14:paraId="25E6F79A" w14:textId="1EA637E3" w:rsidR="00535F37" w:rsidRPr="00535F37" w:rsidRDefault="00535F37" w:rsidP="00535F37">
      <w:pPr>
        <w:rPr>
          <w:lang w:val="en-IN"/>
        </w:rPr>
      </w:pPr>
      <w:r w:rsidRPr="00535F37">
        <w:rPr>
          <w:b/>
          <w:bCs/>
          <w:lang w:val="en-IN"/>
        </w:rPr>
        <w:t>CMOS Checksum Error – Defaults Loaded</w:t>
      </w:r>
      <w:r w:rsidRPr="00535F37">
        <w:rPr>
          <w:lang w:val="en-IN"/>
        </w:rPr>
        <w:t xml:space="preserve"> usually indicates a </w:t>
      </w:r>
      <w:r w:rsidRPr="00535F37">
        <w:rPr>
          <w:b/>
          <w:bCs/>
          <w:lang w:val="en-IN"/>
        </w:rPr>
        <w:t>weak CMOS battery or reset BIOS settings</w:t>
      </w:r>
      <w:r w:rsidRPr="00535F37">
        <w:rPr>
          <w:lang w:val="en-IN"/>
        </w:rPr>
        <w:t xml:space="preserve">. Replacing the CMOS battery and reconfiguring BIOS settings normally fixes the problem. </w:t>
      </w:r>
    </w:p>
    <w:p w14:paraId="6CEDEF68" w14:textId="728442E9" w:rsidR="00BD01A8" w:rsidRDefault="00BD01A8"/>
    <w:sectPr w:rsidR="00BD01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957B41"/>
    <w:multiLevelType w:val="hybridMultilevel"/>
    <w:tmpl w:val="42D67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0079A"/>
    <w:multiLevelType w:val="hybridMultilevel"/>
    <w:tmpl w:val="4086A750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A20172"/>
    <w:multiLevelType w:val="multilevel"/>
    <w:tmpl w:val="496E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944B4"/>
    <w:multiLevelType w:val="hybridMultilevel"/>
    <w:tmpl w:val="BEFEC8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395161">
    <w:abstractNumId w:val="8"/>
  </w:num>
  <w:num w:numId="2" w16cid:durableId="1946883442">
    <w:abstractNumId w:val="6"/>
  </w:num>
  <w:num w:numId="3" w16cid:durableId="1700200530">
    <w:abstractNumId w:val="5"/>
  </w:num>
  <w:num w:numId="4" w16cid:durableId="108865629">
    <w:abstractNumId w:val="4"/>
  </w:num>
  <w:num w:numId="5" w16cid:durableId="452290560">
    <w:abstractNumId w:val="7"/>
  </w:num>
  <w:num w:numId="6" w16cid:durableId="1498687260">
    <w:abstractNumId w:val="3"/>
  </w:num>
  <w:num w:numId="7" w16cid:durableId="890388508">
    <w:abstractNumId w:val="2"/>
  </w:num>
  <w:num w:numId="8" w16cid:durableId="260115605">
    <w:abstractNumId w:val="1"/>
  </w:num>
  <w:num w:numId="9" w16cid:durableId="744692919">
    <w:abstractNumId w:val="0"/>
  </w:num>
  <w:num w:numId="10" w16cid:durableId="1896431479">
    <w:abstractNumId w:val="12"/>
  </w:num>
  <w:num w:numId="11" w16cid:durableId="2050451056">
    <w:abstractNumId w:val="9"/>
  </w:num>
  <w:num w:numId="12" w16cid:durableId="497621257">
    <w:abstractNumId w:val="10"/>
  </w:num>
  <w:num w:numId="13" w16cid:durableId="6681418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D30"/>
    <w:rsid w:val="0006063C"/>
    <w:rsid w:val="0015074B"/>
    <w:rsid w:val="001D78DF"/>
    <w:rsid w:val="002460C1"/>
    <w:rsid w:val="00284434"/>
    <w:rsid w:val="0029639D"/>
    <w:rsid w:val="003071BF"/>
    <w:rsid w:val="00326F90"/>
    <w:rsid w:val="003B32D8"/>
    <w:rsid w:val="00486829"/>
    <w:rsid w:val="004C0A6D"/>
    <w:rsid w:val="00535F37"/>
    <w:rsid w:val="005C0374"/>
    <w:rsid w:val="008B5A88"/>
    <w:rsid w:val="00930BF1"/>
    <w:rsid w:val="00AA1D8D"/>
    <w:rsid w:val="00B47730"/>
    <w:rsid w:val="00BD01A8"/>
    <w:rsid w:val="00C92418"/>
    <w:rsid w:val="00CB0664"/>
    <w:rsid w:val="00CD7A99"/>
    <w:rsid w:val="00D26B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9416D"/>
  <w14:defaultImageDpi w14:val="300"/>
  <w15:docId w15:val="{1C6EE34C-25BB-4B91-AE98-AAAE9EDB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5F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4</cp:revision>
  <dcterms:created xsi:type="dcterms:W3CDTF">2026-08-11T03:02:00Z</dcterms:created>
  <dcterms:modified xsi:type="dcterms:W3CDTF">2026-08-12T16:53:00Z</dcterms:modified>
  <cp:category/>
</cp:coreProperties>
</file>