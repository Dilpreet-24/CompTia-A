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2451" w14:textId="77777777" w:rsidR="00DA42CD" w:rsidRPr="006C3D29" w:rsidRDefault="00000000" w:rsidP="006C3D29">
      <w:pPr>
        <w:pStyle w:val="Heading1"/>
        <w:numPr>
          <w:ilvl w:val="0"/>
          <w:numId w:val="10"/>
        </w:numPr>
        <w:jc w:val="center"/>
        <w:rPr>
          <w:color w:val="EE0000"/>
          <w:sz w:val="40"/>
          <w:szCs w:val="40"/>
        </w:rPr>
      </w:pPr>
      <w:r w:rsidRPr="006C3D29">
        <w:rPr>
          <w:color w:val="EE0000"/>
          <w:sz w:val="40"/>
          <w:szCs w:val="40"/>
        </w:rPr>
        <w:t>Computer Troubleshooting Tools Assignment</w:t>
      </w:r>
    </w:p>
    <w:p w14:paraId="7C2F89BC" w14:textId="3CE4D733" w:rsidR="00675875" w:rsidRPr="00675875" w:rsidRDefault="00751146" w:rsidP="00675875">
      <w:pPr>
        <w:pStyle w:val="Heading2"/>
        <w:numPr>
          <w:ilvl w:val="0"/>
          <w:numId w:val="11"/>
        </w:numPr>
      </w:pPr>
      <w:r w:rsidRPr="00751146">
        <w:t>List three real-life scenarios where a multimeter would be used to troubleshoot a computer or smartphone issue, and explain in one line how the multimeter helps in each case.</w:t>
      </w:r>
    </w:p>
    <w:p w14:paraId="59D52EE2" w14:textId="322088BC" w:rsidR="00675875" w:rsidRPr="00675875" w:rsidRDefault="00675875" w:rsidP="00675875">
      <w:pPr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5334"/>
      </w:tblGrid>
      <w:tr w:rsidR="00675875" w:rsidRPr="00675875" w14:paraId="363C11DB" w14:textId="77777777" w:rsidTr="00675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47FEC" w14:textId="77777777" w:rsidR="00675875" w:rsidRPr="00675875" w:rsidRDefault="00675875" w:rsidP="00675875">
            <w:pPr>
              <w:rPr>
                <w:b/>
                <w:bCs/>
                <w:lang w:val="en-IN"/>
              </w:rPr>
            </w:pPr>
            <w:r w:rsidRPr="00675875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5C6930" w14:textId="77777777" w:rsidR="00675875" w:rsidRPr="00675875" w:rsidRDefault="00675875" w:rsidP="00675875">
            <w:pPr>
              <w:rPr>
                <w:b/>
                <w:bCs/>
                <w:lang w:val="en-IN"/>
              </w:rPr>
            </w:pPr>
            <w:r w:rsidRPr="00675875">
              <w:rPr>
                <w:b/>
                <w:bCs/>
                <w:lang w:val="en-IN"/>
              </w:rPr>
              <w:t xml:space="preserve">How the </w:t>
            </w:r>
            <w:proofErr w:type="spellStart"/>
            <w:r w:rsidRPr="00675875">
              <w:rPr>
                <w:b/>
                <w:bCs/>
                <w:lang w:val="en-IN"/>
              </w:rPr>
              <w:t>Multimeter</w:t>
            </w:r>
            <w:proofErr w:type="spellEnd"/>
            <w:r w:rsidRPr="00675875">
              <w:rPr>
                <w:b/>
                <w:bCs/>
                <w:lang w:val="en-IN"/>
              </w:rPr>
              <w:t xml:space="preserve"> Helps</w:t>
            </w:r>
          </w:p>
        </w:tc>
      </w:tr>
      <w:tr w:rsidR="00675875" w:rsidRPr="00675875" w14:paraId="4E8F72AA" w14:textId="77777777" w:rsidTr="00675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D9F9" w14:textId="77777777" w:rsidR="00675875" w:rsidRPr="00675875" w:rsidRDefault="00675875" w:rsidP="00675875">
            <w:pPr>
              <w:rPr>
                <w:lang w:val="en-IN"/>
              </w:rPr>
            </w:pPr>
            <w:r w:rsidRPr="00675875">
              <w:rPr>
                <w:b/>
                <w:bCs/>
                <w:lang w:val="en-IN"/>
              </w:rPr>
              <w:t>Laptop not turning on</w:t>
            </w:r>
          </w:p>
        </w:tc>
        <w:tc>
          <w:tcPr>
            <w:tcW w:w="0" w:type="auto"/>
            <w:vAlign w:val="center"/>
            <w:hideMark/>
          </w:tcPr>
          <w:p w14:paraId="5F07F002" w14:textId="77777777" w:rsidR="00675875" w:rsidRPr="00675875" w:rsidRDefault="00675875" w:rsidP="00675875">
            <w:pPr>
              <w:rPr>
                <w:lang w:val="en-IN"/>
              </w:rPr>
            </w:pPr>
            <w:r w:rsidRPr="00675875">
              <w:rPr>
                <w:lang w:val="en-IN"/>
              </w:rPr>
              <w:t>Checks if the charger is giving the correct voltage or not.</w:t>
            </w:r>
          </w:p>
        </w:tc>
      </w:tr>
      <w:tr w:rsidR="00675875" w:rsidRPr="00675875" w14:paraId="54E7B078" w14:textId="77777777" w:rsidTr="00675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B9D9" w14:textId="77777777" w:rsidR="00675875" w:rsidRPr="00675875" w:rsidRDefault="00675875" w:rsidP="00675875">
            <w:pPr>
              <w:rPr>
                <w:lang w:val="en-IN"/>
              </w:rPr>
            </w:pPr>
            <w:r w:rsidRPr="00675875">
              <w:rPr>
                <w:b/>
                <w:bCs/>
                <w:lang w:val="en-IN"/>
              </w:rPr>
              <w:t>Smartphone not charging</w:t>
            </w:r>
          </w:p>
        </w:tc>
        <w:tc>
          <w:tcPr>
            <w:tcW w:w="0" w:type="auto"/>
            <w:vAlign w:val="center"/>
            <w:hideMark/>
          </w:tcPr>
          <w:p w14:paraId="4B9CAEB8" w14:textId="77777777" w:rsidR="00675875" w:rsidRPr="00675875" w:rsidRDefault="00675875" w:rsidP="00675875">
            <w:pPr>
              <w:rPr>
                <w:lang w:val="en-IN"/>
              </w:rPr>
            </w:pPr>
            <w:r w:rsidRPr="00675875">
              <w:rPr>
                <w:lang w:val="en-IN"/>
              </w:rPr>
              <w:t>Measures the battery and charging port voltage to find charging problems.</w:t>
            </w:r>
          </w:p>
        </w:tc>
      </w:tr>
      <w:tr w:rsidR="00675875" w:rsidRPr="00675875" w14:paraId="1EE2C654" w14:textId="77777777" w:rsidTr="00675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CD73" w14:textId="77777777" w:rsidR="00675875" w:rsidRPr="00675875" w:rsidRDefault="00675875" w:rsidP="00675875">
            <w:pPr>
              <w:rPr>
                <w:lang w:val="en-IN"/>
              </w:rPr>
            </w:pPr>
            <w:r w:rsidRPr="00675875">
              <w:rPr>
                <w:b/>
                <w:bCs/>
                <w:lang w:val="en-IN"/>
              </w:rPr>
              <w:t>Desktop computer keeps shutting down</w:t>
            </w:r>
          </w:p>
        </w:tc>
        <w:tc>
          <w:tcPr>
            <w:tcW w:w="0" w:type="auto"/>
            <w:vAlign w:val="center"/>
            <w:hideMark/>
          </w:tcPr>
          <w:p w14:paraId="10FB9729" w14:textId="77777777" w:rsidR="00675875" w:rsidRPr="00675875" w:rsidRDefault="00675875" w:rsidP="00675875">
            <w:pPr>
              <w:rPr>
                <w:lang w:val="en-IN"/>
              </w:rPr>
            </w:pPr>
            <w:r w:rsidRPr="00675875">
              <w:rPr>
                <w:lang w:val="en-IN"/>
              </w:rPr>
              <w:t>Tests the power supply (SMPS) voltage to see if it is faulty.</w:t>
            </w:r>
          </w:p>
        </w:tc>
      </w:tr>
    </w:tbl>
    <w:p w14:paraId="7CDF5476" w14:textId="77777777" w:rsidR="00675875" w:rsidRPr="00675875" w:rsidRDefault="00675875" w:rsidP="00675875">
      <w:pPr>
        <w:rPr>
          <w:lang w:val="en-IN"/>
        </w:rPr>
      </w:pPr>
      <w:r w:rsidRPr="00675875">
        <w:rPr>
          <w:b/>
          <w:bCs/>
          <w:lang w:val="en-IN"/>
        </w:rPr>
        <w:t>Short Answer:</w:t>
      </w:r>
    </w:p>
    <w:p w14:paraId="1EB82BCE" w14:textId="77777777" w:rsidR="00675875" w:rsidRPr="00675875" w:rsidRDefault="00675875" w:rsidP="00675875">
      <w:pPr>
        <w:numPr>
          <w:ilvl w:val="0"/>
          <w:numId w:val="12"/>
        </w:numPr>
        <w:rPr>
          <w:lang w:val="en-IN"/>
        </w:rPr>
      </w:pPr>
      <w:r w:rsidRPr="00675875">
        <w:rPr>
          <w:lang w:val="en-IN"/>
        </w:rPr>
        <w:t xml:space="preserve">Laptop not turning on – A </w:t>
      </w:r>
      <w:proofErr w:type="spellStart"/>
      <w:r w:rsidRPr="00675875">
        <w:rPr>
          <w:lang w:val="en-IN"/>
        </w:rPr>
        <w:t>multimeter</w:t>
      </w:r>
      <w:proofErr w:type="spellEnd"/>
      <w:r w:rsidRPr="00675875">
        <w:rPr>
          <w:lang w:val="en-IN"/>
        </w:rPr>
        <w:t xml:space="preserve"> checks whether the charger is supplying power.</w:t>
      </w:r>
    </w:p>
    <w:p w14:paraId="1A7537E8" w14:textId="77777777" w:rsidR="00675875" w:rsidRPr="00675875" w:rsidRDefault="00675875" w:rsidP="00675875">
      <w:pPr>
        <w:numPr>
          <w:ilvl w:val="0"/>
          <w:numId w:val="12"/>
        </w:numPr>
        <w:rPr>
          <w:lang w:val="en-IN"/>
        </w:rPr>
      </w:pPr>
      <w:r w:rsidRPr="00675875">
        <w:rPr>
          <w:lang w:val="en-IN"/>
        </w:rPr>
        <w:t xml:space="preserve">Smartphone not charging – A </w:t>
      </w:r>
      <w:proofErr w:type="spellStart"/>
      <w:r w:rsidRPr="00675875">
        <w:rPr>
          <w:lang w:val="en-IN"/>
        </w:rPr>
        <w:t>multimeter</w:t>
      </w:r>
      <w:proofErr w:type="spellEnd"/>
      <w:r w:rsidRPr="00675875">
        <w:rPr>
          <w:lang w:val="en-IN"/>
        </w:rPr>
        <w:t xml:space="preserve"> checks the battery and charging voltage.</w:t>
      </w:r>
    </w:p>
    <w:p w14:paraId="1DEE905B" w14:textId="77777777" w:rsidR="00675875" w:rsidRPr="00675875" w:rsidRDefault="00675875" w:rsidP="00675875">
      <w:pPr>
        <w:numPr>
          <w:ilvl w:val="0"/>
          <w:numId w:val="12"/>
        </w:numPr>
        <w:rPr>
          <w:lang w:val="en-IN"/>
        </w:rPr>
      </w:pPr>
      <w:r w:rsidRPr="00675875">
        <w:rPr>
          <w:lang w:val="en-IN"/>
        </w:rPr>
        <w:t xml:space="preserve">Desktop shutting down randomly – A </w:t>
      </w:r>
      <w:proofErr w:type="spellStart"/>
      <w:r w:rsidRPr="00675875">
        <w:rPr>
          <w:lang w:val="en-IN"/>
        </w:rPr>
        <w:t>multimeter</w:t>
      </w:r>
      <w:proofErr w:type="spellEnd"/>
      <w:r w:rsidRPr="00675875">
        <w:rPr>
          <w:lang w:val="en-IN"/>
        </w:rPr>
        <w:t xml:space="preserve"> checks if the power supply is working properly.</w:t>
      </w:r>
    </w:p>
    <w:p w14:paraId="674547CE" w14:textId="49607AEB" w:rsidR="00675875" w:rsidRPr="00675875" w:rsidRDefault="00675875" w:rsidP="00675875"/>
    <w:p w14:paraId="122734E1" w14:textId="21CE7401" w:rsidR="002C4D13" w:rsidRDefault="002C4D13" w:rsidP="002C4D13">
      <w:pPr>
        <w:pStyle w:val="Heading2"/>
        <w:numPr>
          <w:ilvl w:val="0"/>
          <w:numId w:val="11"/>
        </w:numPr>
      </w:pPr>
      <w:r w:rsidRPr="002C4D13">
        <w:t>Watch a short YouTube video demo of a POST card in action (search for 'POST card motherboard test'), then write a brief summary (3-4 lines) describing what the POST card displays and what problem it helped identify in the video</w:t>
      </w:r>
    </w:p>
    <w:p w14:paraId="043C00FD" w14:textId="77777777" w:rsidR="00AE4CB0" w:rsidRDefault="00AE4CB0" w:rsidP="00AE4CB0">
      <w:pPr>
        <w:pStyle w:val="NormalWeb"/>
      </w:pPr>
      <w:r>
        <w:t xml:space="preserve">A POST card displays </w:t>
      </w:r>
      <w:r>
        <w:rPr>
          <w:rStyle w:val="Strong"/>
        </w:rPr>
        <w:t>POST (Power-On Self-Test) codes</w:t>
      </w:r>
      <w:r>
        <w:t xml:space="preserve"> while the computer is starting up. These codes show which hardware component the motherboard is checking. If the computer stops at a particular code, the POST card helps identify the faulty hardware. In the video, the displayed code helped detect a problem with a hardware component such as </w:t>
      </w:r>
      <w:r>
        <w:rPr>
          <w:rStyle w:val="Strong"/>
        </w:rPr>
        <w:t>RAM or the motherboard</w:t>
      </w:r>
      <w:r>
        <w:t>, making troubleshooting easier. (</w:t>
      </w:r>
      <w:hyperlink r:id="rId6" w:tooltip="BIOS POST Beep Codes, Checkpoint Codes, And Onscreen Messages - Upgrading And Repairing PCs 21st Edition: PC Diagnostics | Tom's Hardware" w:history="1">
        <w:r>
          <w:rPr>
            <w:rStyle w:val="Hyperlink"/>
          </w:rPr>
          <w:t>tomshardware.com</w:t>
        </w:r>
      </w:hyperlink>
      <w:r>
        <w:t>)</w:t>
      </w:r>
    </w:p>
    <w:p w14:paraId="4A0E3315" w14:textId="1244CDB7" w:rsidR="00AE4CB0" w:rsidRPr="00AE4CB0" w:rsidRDefault="00AE4CB0" w:rsidP="00AE4CB0"/>
    <w:p w14:paraId="512AF011" w14:textId="6CD0A3FD" w:rsidR="004A6EE7" w:rsidRDefault="004A6EE7" w:rsidP="004A6EE7">
      <w:pPr>
        <w:pStyle w:val="Heading2"/>
        <w:numPr>
          <w:ilvl w:val="0"/>
          <w:numId w:val="11"/>
        </w:numPr>
      </w:pPr>
      <w:r w:rsidRPr="004A6EE7">
        <w:lastRenderedPageBreak/>
        <w:t xml:space="preserve">Download and install any free software diagnostic tool (such as </w:t>
      </w:r>
      <w:proofErr w:type="spellStart"/>
      <w:r w:rsidRPr="004A6EE7">
        <w:t>HWMonitor</w:t>
      </w:r>
      <w:proofErr w:type="spellEnd"/>
      <w:r w:rsidRPr="004A6EE7">
        <w:t xml:space="preserve">, </w:t>
      </w:r>
      <w:proofErr w:type="spellStart"/>
      <w:r w:rsidRPr="004A6EE7">
        <w:t>Speccy</w:t>
      </w:r>
      <w:proofErr w:type="spellEnd"/>
      <w:r w:rsidRPr="004A6EE7">
        <w:t xml:space="preserve">, or </w:t>
      </w:r>
      <w:proofErr w:type="spellStart"/>
      <w:r w:rsidRPr="004A6EE7">
        <w:t>CrystalDiskInfo</w:t>
      </w:r>
      <w:proofErr w:type="spellEnd"/>
      <w:r w:rsidRPr="004A6EE7">
        <w:t>), run it on your laptop or desktop, and take a screenshot of the main dashboard showing system health details.</w:t>
      </w:r>
    </w:p>
    <w:p w14:paraId="43C88F5F" w14:textId="4DEB9813" w:rsidR="00CF57B9" w:rsidRPr="00CF57B9" w:rsidRDefault="00CF57B9" w:rsidP="00CF57B9">
      <w:r>
        <w:rPr>
          <w:noProof/>
        </w:rPr>
        <w:drawing>
          <wp:inline distT="0" distB="0" distL="0" distR="0" wp14:anchorId="6235F6BA" wp14:editId="0F646F3A">
            <wp:extent cx="4610100" cy="2593181"/>
            <wp:effectExtent l="0" t="0" r="0" b="0"/>
            <wp:docPr id="44834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4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916" cy="25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DF23" w14:textId="1C2963F9" w:rsidR="008E0D52" w:rsidRDefault="0045583A">
      <w:pPr>
        <w:pStyle w:val="Heading2"/>
      </w:pPr>
      <w:r>
        <w:rPr>
          <w:noProof/>
        </w:rPr>
        <w:drawing>
          <wp:inline distT="0" distB="0" distL="0" distR="0" wp14:anchorId="7AECF6E2" wp14:editId="5B3CC748">
            <wp:extent cx="4619414" cy="2598420"/>
            <wp:effectExtent l="0" t="0" r="0" b="0"/>
            <wp:docPr id="12580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16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1509" cy="261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608B" w14:textId="25694819" w:rsidR="00DA42CD" w:rsidRDefault="00831279" w:rsidP="00831279">
      <w:pPr>
        <w:pStyle w:val="Heading2"/>
        <w:numPr>
          <w:ilvl w:val="0"/>
          <w:numId w:val="11"/>
        </w:numPr>
      </w:pPr>
      <w:r w:rsidRPr="00831279">
        <w:t xml:space="preserve">Compare the use of a multimeter, POST card, and software diagnostics by creating a table with three columns (Tool, </w:t>
      </w:r>
      <w:proofErr w:type="gramStart"/>
      <w:r w:rsidRPr="00831279">
        <w:t>What</w:t>
      </w:r>
      <w:proofErr w:type="gramEnd"/>
      <w:r w:rsidRPr="00831279">
        <w:t xml:space="preserve"> it checks, Example Problem Detected) and fill in at least one example for each tool.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2937"/>
        <w:gridCol w:w="2573"/>
      </w:tblGrid>
      <w:tr w:rsidR="0095172C" w:rsidRPr="0095172C" w14:paraId="2A2F0DED" w14:textId="77777777" w:rsidTr="00951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93823" w14:textId="77777777" w:rsidR="0095172C" w:rsidRPr="0095172C" w:rsidRDefault="0095172C" w:rsidP="0095172C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B3B8828" w14:textId="77777777" w:rsidR="0095172C" w:rsidRPr="0095172C" w:rsidRDefault="0095172C" w:rsidP="00951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75E34084" w14:textId="77777777" w:rsidR="0095172C" w:rsidRPr="0095172C" w:rsidRDefault="0095172C" w:rsidP="00951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Example Problem Detected</w:t>
            </w:r>
          </w:p>
        </w:tc>
      </w:tr>
      <w:tr w:rsidR="0095172C" w:rsidRPr="0095172C" w14:paraId="5462D6C4" w14:textId="77777777" w:rsidTr="0095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0E3E" w14:textId="77777777" w:rsidR="0095172C" w:rsidRPr="0095172C" w:rsidRDefault="0095172C" w:rsidP="00951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51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D55DD" w14:textId="77777777" w:rsidR="0095172C" w:rsidRPr="0095172C" w:rsidRDefault="0095172C" w:rsidP="00951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Voltage, current, and continuity in electrical circuits</w:t>
            </w:r>
          </w:p>
        </w:tc>
        <w:tc>
          <w:tcPr>
            <w:tcW w:w="0" w:type="auto"/>
            <w:vAlign w:val="center"/>
            <w:hideMark/>
          </w:tcPr>
          <w:p w14:paraId="7E63C3FE" w14:textId="77777777" w:rsidR="0095172C" w:rsidRPr="0095172C" w:rsidRDefault="0095172C" w:rsidP="00951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Faulty laptop charger or dead battery</w:t>
            </w:r>
          </w:p>
        </w:tc>
      </w:tr>
      <w:tr w:rsidR="0095172C" w:rsidRPr="0095172C" w14:paraId="265F83C2" w14:textId="77777777" w:rsidTr="0095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01D4" w14:textId="77777777" w:rsidR="0095172C" w:rsidRPr="0095172C" w:rsidRDefault="0095172C" w:rsidP="00951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POST Card</w:t>
            </w:r>
          </w:p>
        </w:tc>
        <w:tc>
          <w:tcPr>
            <w:tcW w:w="0" w:type="auto"/>
            <w:vAlign w:val="center"/>
            <w:hideMark/>
          </w:tcPr>
          <w:p w14:paraId="2311200C" w14:textId="77777777" w:rsidR="0095172C" w:rsidRPr="0095172C" w:rsidRDefault="0095172C" w:rsidP="00951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POST (Power-On Self-Test) codes during computer startup</w:t>
            </w:r>
          </w:p>
        </w:tc>
        <w:tc>
          <w:tcPr>
            <w:tcW w:w="0" w:type="auto"/>
            <w:vAlign w:val="center"/>
            <w:hideMark/>
          </w:tcPr>
          <w:p w14:paraId="630733EA" w14:textId="77777777" w:rsidR="0095172C" w:rsidRPr="0095172C" w:rsidRDefault="0095172C" w:rsidP="00951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RAM error preventing the computer from booting</w:t>
            </w:r>
          </w:p>
        </w:tc>
      </w:tr>
      <w:tr w:rsidR="0095172C" w:rsidRPr="0095172C" w14:paraId="0AD7A10D" w14:textId="77777777" w:rsidTr="0095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6499" w14:textId="77777777" w:rsidR="0095172C" w:rsidRPr="0095172C" w:rsidRDefault="0095172C" w:rsidP="00951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Software Diagnostics (</w:t>
            </w:r>
            <w:proofErr w:type="spellStart"/>
            <w:r w:rsidRPr="00951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HWMonitor</w:t>
            </w:r>
            <w:proofErr w:type="spellEnd"/>
            <w:r w:rsidRPr="00951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/Speccy)</w:t>
            </w:r>
          </w:p>
        </w:tc>
        <w:tc>
          <w:tcPr>
            <w:tcW w:w="0" w:type="auto"/>
            <w:vAlign w:val="center"/>
            <w:hideMark/>
          </w:tcPr>
          <w:p w14:paraId="0F760120" w14:textId="77777777" w:rsidR="0095172C" w:rsidRPr="0095172C" w:rsidRDefault="0095172C" w:rsidP="00951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health, temperature, and hardware status</w:t>
            </w:r>
          </w:p>
        </w:tc>
        <w:tc>
          <w:tcPr>
            <w:tcW w:w="0" w:type="auto"/>
            <w:vAlign w:val="center"/>
            <w:hideMark/>
          </w:tcPr>
          <w:p w14:paraId="3D15DD4D" w14:textId="77777777" w:rsidR="0095172C" w:rsidRPr="0095172C" w:rsidRDefault="0095172C" w:rsidP="00951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5172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CPU overheating or hard drive health issue</w:t>
            </w:r>
          </w:p>
        </w:tc>
      </w:tr>
    </w:tbl>
    <w:p w14:paraId="0D4A2D8B" w14:textId="3F145280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17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multimeter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checks electrical problems, a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 card</w:t>
      </w:r>
      <w:r w:rsidRPr="009517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identifies hardware startup errors, and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software diagnostics</w:t>
      </w:r>
      <w:r w:rsidRPr="009517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monitor system health and performance.</w:t>
      </w:r>
    </w:p>
    <w:p w14:paraId="3205D92C" w14:textId="77777777" w:rsidR="00831279" w:rsidRPr="00831279" w:rsidRDefault="00831279" w:rsidP="00831279">
      <w:pPr>
        <w:pStyle w:val="ListParagraph"/>
      </w:pPr>
    </w:p>
    <w:sectPr w:rsidR="00831279" w:rsidRPr="008312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FC0D0B"/>
    <w:multiLevelType w:val="hybridMultilevel"/>
    <w:tmpl w:val="06DC9E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06649B"/>
    <w:multiLevelType w:val="hybridMultilevel"/>
    <w:tmpl w:val="1E8655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83700"/>
    <w:multiLevelType w:val="multilevel"/>
    <w:tmpl w:val="7B26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109886">
    <w:abstractNumId w:val="8"/>
  </w:num>
  <w:num w:numId="2" w16cid:durableId="1491555522">
    <w:abstractNumId w:val="6"/>
  </w:num>
  <w:num w:numId="3" w16cid:durableId="1853447101">
    <w:abstractNumId w:val="5"/>
  </w:num>
  <w:num w:numId="4" w16cid:durableId="1490945863">
    <w:abstractNumId w:val="4"/>
  </w:num>
  <w:num w:numId="5" w16cid:durableId="518545774">
    <w:abstractNumId w:val="7"/>
  </w:num>
  <w:num w:numId="6" w16cid:durableId="1926919555">
    <w:abstractNumId w:val="3"/>
  </w:num>
  <w:num w:numId="7" w16cid:durableId="262884741">
    <w:abstractNumId w:val="2"/>
  </w:num>
  <w:num w:numId="8" w16cid:durableId="1420175911">
    <w:abstractNumId w:val="1"/>
  </w:num>
  <w:num w:numId="9" w16cid:durableId="688600271">
    <w:abstractNumId w:val="0"/>
  </w:num>
  <w:num w:numId="10" w16cid:durableId="1798186104">
    <w:abstractNumId w:val="9"/>
  </w:num>
  <w:num w:numId="11" w16cid:durableId="1102338287">
    <w:abstractNumId w:val="10"/>
  </w:num>
  <w:num w:numId="12" w16cid:durableId="56754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4D13"/>
    <w:rsid w:val="00326F90"/>
    <w:rsid w:val="0045583A"/>
    <w:rsid w:val="004A6EE7"/>
    <w:rsid w:val="004D5F5F"/>
    <w:rsid w:val="005B2EBD"/>
    <w:rsid w:val="005F212F"/>
    <w:rsid w:val="00675875"/>
    <w:rsid w:val="006C3D29"/>
    <w:rsid w:val="00751146"/>
    <w:rsid w:val="00831279"/>
    <w:rsid w:val="008E0D52"/>
    <w:rsid w:val="0095172C"/>
    <w:rsid w:val="00AA1D8D"/>
    <w:rsid w:val="00AB23CE"/>
    <w:rsid w:val="00AE4CB0"/>
    <w:rsid w:val="00B47730"/>
    <w:rsid w:val="00CB0664"/>
    <w:rsid w:val="00CF57B9"/>
    <w:rsid w:val="00DA42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E834C"/>
  <w14:defaultImageDpi w14:val="300"/>
  <w15:docId w15:val="{4C5B71F0-59A0-47AB-B219-E53C34EE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E4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AE4C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omshardware.com/reviews/pc-repair-upgrade-maintenance-testing%2C3629-3.html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2026-08-11T02:37:00Z</dcterms:created>
  <dcterms:modified xsi:type="dcterms:W3CDTF">2026-08-11T02:37:00Z</dcterms:modified>
  <cp:category/>
</cp:coreProperties>
</file>