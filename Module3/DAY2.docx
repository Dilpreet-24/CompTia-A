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5CE3D" w14:textId="60E09951" w:rsidR="002A2605" w:rsidRPr="00712289" w:rsidRDefault="00000000" w:rsidP="00712289">
      <w:pPr>
        <w:pStyle w:val="Heading1"/>
        <w:numPr>
          <w:ilvl w:val="0"/>
          <w:numId w:val="10"/>
        </w:numPr>
        <w:jc w:val="center"/>
        <w:rPr>
          <w:i/>
          <w:iCs/>
          <w:color w:val="EE0000"/>
          <w:sz w:val="36"/>
          <w:szCs w:val="36"/>
        </w:rPr>
      </w:pPr>
      <w:r w:rsidRPr="00712289">
        <w:rPr>
          <w:i/>
          <w:iCs/>
          <w:color w:val="EE0000"/>
          <w:sz w:val="36"/>
          <w:szCs w:val="36"/>
        </w:rPr>
        <w:t>Router and Switch</w:t>
      </w:r>
      <w:r w:rsidR="00712289" w:rsidRPr="00712289">
        <w:rPr>
          <w:i/>
          <w:iCs/>
          <w:color w:val="EE0000"/>
          <w:sz w:val="36"/>
          <w:szCs w:val="36"/>
        </w:rPr>
        <w:t xml:space="preserve"> Theory</w:t>
      </w:r>
      <w:r w:rsidRPr="00712289">
        <w:rPr>
          <w:i/>
          <w:iCs/>
          <w:color w:val="EE0000"/>
          <w:sz w:val="36"/>
          <w:szCs w:val="36"/>
        </w:rPr>
        <w:t xml:space="preserve"> Assignment</w:t>
      </w:r>
    </w:p>
    <w:p w14:paraId="56B5B893" w14:textId="67DB7A48" w:rsidR="002A2605" w:rsidRDefault="00712289" w:rsidP="00712289">
      <w:pPr>
        <w:pStyle w:val="Heading2"/>
        <w:numPr>
          <w:ilvl w:val="0"/>
          <w:numId w:val="11"/>
        </w:numPr>
      </w:pPr>
      <w:r w:rsidRPr="00712289">
        <w:t xml:space="preserve">Draw a labelled diagram of a typical home </w:t>
      </w:r>
      <w:proofErr w:type="spellStart"/>
      <w:r w:rsidRPr="00712289">
        <w:t>WiFi</w:t>
      </w:r>
      <w:proofErr w:type="spellEnd"/>
      <w:r w:rsidRPr="00712289">
        <w:t xml:space="preserve"> router and a network switch, clearly marking at least 3 different ports (such as WAN, LAN, Console) and the location of status LEDs.</w:t>
      </w:r>
    </w:p>
    <w:p w14:paraId="1476C502" w14:textId="5AC02E2F" w:rsidR="002A2605" w:rsidRDefault="00CB1D31">
      <w:r>
        <w:rPr>
          <w:noProof/>
        </w:rPr>
        <w:drawing>
          <wp:inline distT="0" distB="0" distL="0" distR="0" wp14:anchorId="620A120F" wp14:editId="749B9D57">
            <wp:extent cx="6240780" cy="4160520"/>
            <wp:effectExtent l="0" t="0" r="7620" b="0"/>
            <wp:docPr id="203382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6324" name="Picture 20338263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1A12FBB" w14:textId="263AD43A" w:rsidR="00E92D07" w:rsidRDefault="00E92D07" w:rsidP="00E92D07">
      <w:pPr>
        <w:pStyle w:val="Heading2"/>
        <w:numPr>
          <w:ilvl w:val="0"/>
          <w:numId w:val="11"/>
        </w:numPr>
      </w:pPr>
      <w:r w:rsidRPr="00E92D07">
        <w:t xml:space="preserve">List 3 key differences between routers and switches in terms of their main functions and how they handle network </w:t>
      </w:r>
      <w:proofErr w:type="gramStart"/>
      <w:r w:rsidRPr="00E92D07">
        <w:t>traffic.&lt;</w:t>
      </w:r>
      <w:proofErr w:type="spellStart"/>
      <w:proofErr w:type="gramEnd"/>
      <w:r w:rsidRPr="00E92D07">
        <w:t>br</w:t>
      </w:r>
      <w:proofErr w:type="spellEnd"/>
      <w:r w:rsidRPr="00E92D07">
        <w:t>&gt;&lt;</w:t>
      </w:r>
      <w:proofErr w:type="spellStart"/>
      <w:r w:rsidRPr="00E92D07">
        <w:t>br</w:t>
      </w:r>
      <w:proofErr w:type="spellEnd"/>
      <w:r w:rsidRPr="00E92D07">
        <w:t>&gt;&lt;</w:t>
      </w:r>
      <w:proofErr w:type="spellStart"/>
      <w:r w:rsidRPr="00E92D07">
        <w:t>em</w:t>
      </w:r>
      <w:proofErr w:type="spellEnd"/>
      <w:r w:rsidRPr="00E92D07">
        <w:t xml:space="preserve">&gt;&lt;strong&gt;Hint:&lt;/strong&gt; Think about how each device deals with IP addresses, MAC addresses, and the types of networks they </w:t>
      </w:r>
      <w:proofErr w:type="gramStart"/>
      <w:r w:rsidRPr="00E92D07">
        <w:t>connect.&lt;</w:t>
      </w:r>
      <w:proofErr w:type="gramEnd"/>
      <w:r w:rsidRPr="00E92D07">
        <w:t>/</w:t>
      </w:r>
      <w:proofErr w:type="spellStart"/>
      <w:r w:rsidRPr="00E92D07">
        <w:t>em</w:t>
      </w:r>
      <w:proofErr w:type="spellEnd"/>
      <w:r w:rsidRPr="00E92D07">
        <w:t>&gt;</w:t>
      </w:r>
    </w:p>
    <w:p w14:paraId="41A98409" w14:textId="77777777" w:rsidR="00E92D07" w:rsidRDefault="00E92D07" w:rsidP="00E92D07"/>
    <w:p w14:paraId="39A6225F" w14:textId="77777777" w:rsidR="00E92D07" w:rsidRPr="00E92D07" w:rsidRDefault="00E92D07" w:rsidP="00E92D0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395"/>
        <w:gridCol w:w="3540"/>
      </w:tblGrid>
      <w:tr w:rsidR="00E92D07" w14:paraId="6C6CF0D7" w14:textId="77777777" w:rsidTr="00E92D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10D26" w14:textId="77777777" w:rsidR="00E92D07" w:rsidRDefault="00E92D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36523A14" w14:textId="77777777" w:rsidR="00E92D07" w:rsidRDefault="00E92D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B8AF1DA" w14:textId="77777777" w:rsidR="00E92D07" w:rsidRDefault="00E92D0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Switch</w:t>
            </w:r>
          </w:p>
        </w:tc>
      </w:tr>
      <w:tr w:rsidR="00E92D07" w14:paraId="1B336079" w14:textId="77777777" w:rsidTr="00E92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4E3C" w14:textId="77777777" w:rsidR="00E92D07" w:rsidRDefault="00E92D07">
            <w:r>
              <w:rPr>
                <w:rStyle w:val="Strong"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4BA61D73" w14:textId="77777777" w:rsidR="00E92D07" w:rsidRDefault="00E92D07">
            <w:r>
              <w:t>Connects different networks (such as a home network to the Internet).</w:t>
            </w:r>
          </w:p>
        </w:tc>
        <w:tc>
          <w:tcPr>
            <w:tcW w:w="0" w:type="auto"/>
            <w:vAlign w:val="center"/>
            <w:hideMark/>
          </w:tcPr>
          <w:p w14:paraId="3EC4B3D2" w14:textId="77777777" w:rsidR="00E92D07" w:rsidRDefault="00E92D07">
            <w:r>
              <w:t>Connects devices within the same network.</w:t>
            </w:r>
          </w:p>
        </w:tc>
      </w:tr>
      <w:tr w:rsidR="00E92D07" w14:paraId="544ECBF3" w14:textId="77777777" w:rsidTr="00E92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CBFD" w14:textId="77777777" w:rsidR="00E92D07" w:rsidRDefault="00E92D07">
            <w:r>
              <w:rPr>
                <w:rStyle w:val="Strong"/>
              </w:rPr>
              <w:t>Address Used</w:t>
            </w:r>
          </w:p>
        </w:tc>
        <w:tc>
          <w:tcPr>
            <w:tcW w:w="0" w:type="auto"/>
            <w:vAlign w:val="center"/>
            <w:hideMark/>
          </w:tcPr>
          <w:p w14:paraId="75866E11" w14:textId="77777777" w:rsidR="00E92D07" w:rsidRDefault="00E92D07">
            <w:r>
              <w:t xml:space="preserve">Uses </w:t>
            </w:r>
            <w:r>
              <w:rPr>
                <w:rStyle w:val="Strong"/>
              </w:rPr>
              <w:t>IP Addresses</w:t>
            </w:r>
            <w:r>
              <w:t xml:space="preserve"> to send data between networks.</w:t>
            </w:r>
          </w:p>
        </w:tc>
        <w:tc>
          <w:tcPr>
            <w:tcW w:w="0" w:type="auto"/>
            <w:vAlign w:val="center"/>
            <w:hideMark/>
          </w:tcPr>
          <w:p w14:paraId="4139751E" w14:textId="77777777" w:rsidR="00E92D07" w:rsidRDefault="00E92D07">
            <w:r>
              <w:t xml:space="preserve">Uses </w:t>
            </w:r>
            <w:r>
              <w:rPr>
                <w:rStyle w:val="Strong"/>
              </w:rPr>
              <w:t>MAC Addresses</w:t>
            </w:r>
            <w:r>
              <w:t xml:space="preserve"> to send data to the correct device.</w:t>
            </w:r>
          </w:p>
        </w:tc>
      </w:tr>
      <w:tr w:rsidR="00E92D07" w14:paraId="38D730FA" w14:textId="77777777" w:rsidTr="00E92D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1120" w14:textId="77777777" w:rsidR="00E92D07" w:rsidRDefault="00E92D07">
            <w:r>
              <w:rPr>
                <w:rStyle w:val="Strong"/>
              </w:rPr>
              <w:t>Network Traffic Handling</w:t>
            </w:r>
          </w:p>
        </w:tc>
        <w:tc>
          <w:tcPr>
            <w:tcW w:w="0" w:type="auto"/>
            <w:vAlign w:val="center"/>
            <w:hideMark/>
          </w:tcPr>
          <w:p w14:paraId="20E4EF63" w14:textId="77777777" w:rsidR="00E92D07" w:rsidRDefault="00E92D07">
            <w:r>
              <w:t>Routes data between different networks and chooses the best path.</w:t>
            </w:r>
          </w:p>
        </w:tc>
        <w:tc>
          <w:tcPr>
            <w:tcW w:w="0" w:type="auto"/>
            <w:vAlign w:val="center"/>
            <w:hideMark/>
          </w:tcPr>
          <w:p w14:paraId="09C07F10" w14:textId="77777777" w:rsidR="00E92D07" w:rsidRDefault="00E92D07">
            <w:r>
              <w:t>Forwards data directly to the destination device within the local network.</w:t>
            </w:r>
          </w:p>
        </w:tc>
      </w:tr>
    </w:tbl>
    <w:p w14:paraId="385793C3" w14:textId="77777777" w:rsidR="00E92D07" w:rsidRPr="00E92D07" w:rsidRDefault="00E92D07" w:rsidP="00E92D07">
      <w:pPr>
        <w:pStyle w:val="ListParagraph"/>
      </w:pPr>
    </w:p>
    <w:p w14:paraId="64EECD4D" w14:textId="6231E9D4" w:rsidR="002A2605" w:rsidRDefault="00644230" w:rsidP="00644230">
      <w:pPr>
        <w:pStyle w:val="Heading2"/>
        <w:numPr>
          <w:ilvl w:val="0"/>
          <w:numId w:val="11"/>
        </w:numPr>
      </w:pPr>
      <w:r w:rsidRPr="00644230">
        <w:t>Take a real or virtual image of a router and a switch (from your home, lab, or Google Images), and identify the following on each: Power port, at least 2 Ethernet ports, and any LED indicators. Annotate the image or describe their position and purpose.</w:t>
      </w:r>
    </w:p>
    <w:p w14:paraId="145C7A30" w14:textId="2C9F2FD0" w:rsidR="00472664" w:rsidRPr="00472664" w:rsidRDefault="00472664" w:rsidP="00472664">
      <w:r>
        <w:rPr>
          <w:noProof/>
        </w:rPr>
        <w:drawing>
          <wp:inline distT="0" distB="0" distL="0" distR="0" wp14:anchorId="71FA0764" wp14:editId="775CEF74">
            <wp:extent cx="5486400" cy="3657600"/>
            <wp:effectExtent l="0" t="0" r="0" b="0"/>
            <wp:docPr id="19115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1597" name="Picture 19115815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17E8" w14:textId="32E1A8D0" w:rsidR="002A2605" w:rsidRDefault="00323605" w:rsidP="00323605">
      <w:pPr>
        <w:pStyle w:val="Heading2"/>
        <w:numPr>
          <w:ilvl w:val="0"/>
          <w:numId w:val="11"/>
        </w:numPr>
      </w:pPr>
      <w:r w:rsidRPr="00323605">
        <w:lastRenderedPageBreak/>
        <w:t>Imagine you are setting up a small gaming café network for IPL streaming and multiplayer matches. Write a short scenario explaining which device (router or switch) you would connect first to the ISP line, and how you would connect 8 gaming PCs to the network. Justify your choices.</w:t>
      </w:r>
    </w:p>
    <w:p w14:paraId="35595A26" w14:textId="3FE429CA" w:rsidR="00BB1EF4" w:rsidRDefault="00BB1EF4" w:rsidP="00BB1EF4">
      <w:pPr>
        <w:ind w:left="720"/>
      </w:pPr>
    </w:p>
    <w:p w14:paraId="33F22179" w14:textId="2ADB2CFB" w:rsidR="00EC5E06" w:rsidRPr="00BB1EF4" w:rsidRDefault="00BB1EF4" w:rsidP="00EC5E06">
      <w:r>
        <w:t xml:space="preserve">    </w:t>
      </w:r>
      <w:r w:rsidR="00EC5E06" w:rsidRPr="00EC5E06">
        <w:rPr>
          <w:lang w:val="en-IN"/>
        </w:rPr>
        <w:t xml:space="preserve">I am setting up a small gaming café for </w:t>
      </w:r>
      <w:r w:rsidR="00EC5E06" w:rsidRPr="00EC5E06">
        <w:rPr>
          <w:b/>
          <w:bCs/>
          <w:lang w:val="en-IN"/>
        </w:rPr>
        <w:t xml:space="preserve">IPL streaming and multiplayer </w:t>
      </w:r>
      <w:proofErr w:type="spellStart"/>
      <w:proofErr w:type="gramStart"/>
      <w:r w:rsidR="00EC5E06" w:rsidRPr="00EC5E06">
        <w:rPr>
          <w:b/>
          <w:bCs/>
          <w:lang w:val="en-IN"/>
        </w:rPr>
        <w:t>games</w:t>
      </w:r>
      <w:r w:rsidR="00EC5E06" w:rsidRPr="00EC5E06">
        <w:rPr>
          <w:lang w:val="en-IN"/>
        </w:rPr>
        <w:t>.First</w:t>
      </w:r>
      <w:proofErr w:type="spellEnd"/>
      <w:proofErr w:type="gramEnd"/>
      <w:r w:rsidR="00EC5E06" w:rsidRPr="00EC5E06">
        <w:rPr>
          <w:lang w:val="en-IN"/>
        </w:rPr>
        <w:t xml:space="preserve">, I would connect the </w:t>
      </w:r>
      <w:r w:rsidR="00EC5E06" w:rsidRPr="00EC5E06">
        <w:rPr>
          <w:b/>
          <w:bCs/>
          <w:lang w:val="en-IN"/>
        </w:rPr>
        <w:t>Router</w:t>
      </w:r>
      <w:r w:rsidR="00EC5E06" w:rsidRPr="00EC5E06">
        <w:rPr>
          <w:lang w:val="en-IN"/>
        </w:rPr>
        <w:t xml:space="preserve"> to the </w:t>
      </w:r>
      <w:r w:rsidR="00EC5E06" w:rsidRPr="00EC5E06">
        <w:rPr>
          <w:b/>
          <w:bCs/>
          <w:lang w:val="en-IN"/>
        </w:rPr>
        <w:t>ISP internet line</w:t>
      </w:r>
      <w:r w:rsidR="00EC5E06" w:rsidRPr="00EC5E06">
        <w:rPr>
          <w:lang w:val="en-IN"/>
        </w:rPr>
        <w:t xml:space="preserve"> because the router provides internet access and assigns IP addresses to all </w:t>
      </w:r>
      <w:proofErr w:type="spellStart"/>
      <w:proofErr w:type="gramStart"/>
      <w:r w:rsidR="00EC5E06" w:rsidRPr="00EC5E06">
        <w:rPr>
          <w:lang w:val="en-IN"/>
        </w:rPr>
        <w:t>devices.Next</w:t>
      </w:r>
      <w:proofErr w:type="spellEnd"/>
      <w:proofErr w:type="gramEnd"/>
      <w:r w:rsidR="00EC5E06" w:rsidRPr="00EC5E06">
        <w:rPr>
          <w:lang w:val="en-IN"/>
        </w:rPr>
        <w:t xml:space="preserve">, I would connect a </w:t>
      </w:r>
      <w:r w:rsidR="00EC5E06" w:rsidRPr="00EC5E06">
        <w:rPr>
          <w:b/>
          <w:bCs/>
          <w:lang w:val="en-IN"/>
        </w:rPr>
        <w:t>Switch</w:t>
      </w:r>
      <w:r w:rsidR="00EC5E06" w:rsidRPr="00EC5E06">
        <w:rPr>
          <w:lang w:val="en-IN"/>
        </w:rPr>
        <w:t xml:space="preserve"> to one of the router's LAN ports. Then, I would connect all </w:t>
      </w:r>
      <w:r w:rsidR="00EC5E06" w:rsidRPr="00EC5E06">
        <w:rPr>
          <w:b/>
          <w:bCs/>
          <w:lang w:val="en-IN"/>
        </w:rPr>
        <w:t>8 gaming PCs</w:t>
      </w:r>
      <w:r w:rsidR="00EC5E06" w:rsidRPr="00EC5E06">
        <w:rPr>
          <w:lang w:val="en-IN"/>
        </w:rPr>
        <w:t xml:space="preserve"> to the switch using Ethernet cables.</w:t>
      </w:r>
    </w:p>
    <w:p w14:paraId="6AFAEDA1" w14:textId="77777777" w:rsidR="00EC5E06" w:rsidRPr="00EC5E06" w:rsidRDefault="00EC5E06" w:rsidP="00EC5E06">
      <w:pPr>
        <w:rPr>
          <w:lang w:val="en-IN"/>
        </w:rPr>
      </w:pPr>
      <w:r w:rsidRPr="00EC5E06">
        <w:rPr>
          <w:b/>
          <w:bCs/>
          <w:lang w:val="en-IN"/>
        </w:rPr>
        <w:t>Why this setup?</w:t>
      </w:r>
    </w:p>
    <w:p w14:paraId="377B2F0D" w14:textId="77777777" w:rsidR="00EC5E06" w:rsidRPr="00EC5E06" w:rsidRDefault="00EC5E06" w:rsidP="00EC5E06">
      <w:pPr>
        <w:numPr>
          <w:ilvl w:val="0"/>
          <w:numId w:val="21"/>
        </w:numPr>
        <w:rPr>
          <w:lang w:val="en-IN"/>
        </w:rPr>
      </w:pPr>
      <w:r w:rsidRPr="00EC5E06">
        <w:rPr>
          <w:b/>
          <w:bCs/>
          <w:lang w:val="en-IN"/>
        </w:rPr>
        <w:t>Router</w:t>
      </w:r>
      <w:r w:rsidRPr="00EC5E06">
        <w:rPr>
          <w:lang w:val="en-IN"/>
        </w:rPr>
        <w:t xml:space="preserve"> → Connects the café to the Internet. </w:t>
      </w:r>
    </w:p>
    <w:p w14:paraId="0BC8DF6A" w14:textId="77777777" w:rsidR="00EC5E06" w:rsidRPr="00EC5E06" w:rsidRDefault="00EC5E06" w:rsidP="00EC5E06">
      <w:pPr>
        <w:numPr>
          <w:ilvl w:val="0"/>
          <w:numId w:val="21"/>
        </w:numPr>
        <w:rPr>
          <w:lang w:val="en-IN"/>
        </w:rPr>
      </w:pPr>
      <w:r w:rsidRPr="00EC5E06">
        <w:rPr>
          <w:b/>
          <w:bCs/>
          <w:lang w:val="en-IN"/>
        </w:rPr>
        <w:t>Switch</w:t>
      </w:r>
      <w:r w:rsidRPr="00EC5E06">
        <w:rPr>
          <w:lang w:val="en-IN"/>
        </w:rPr>
        <w:t xml:space="preserve"> → Provides enough ports to connect all 8 PCs. </w:t>
      </w:r>
    </w:p>
    <w:p w14:paraId="342FA93E" w14:textId="77777777" w:rsidR="00EC5E06" w:rsidRPr="00EC5E06" w:rsidRDefault="00EC5E06" w:rsidP="00EC5E06">
      <w:pPr>
        <w:numPr>
          <w:ilvl w:val="0"/>
          <w:numId w:val="21"/>
        </w:numPr>
        <w:rPr>
          <w:lang w:val="en-IN"/>
        </w:rPr>
      </w:pPr>
      <w:r w:rsidRPr="00EC5E06">
        <w:rPr>
          <w:b/>
          <w:bCs/>
          <w:lang w:val="en-IN"/>
        </w:rPr>
        <w:t>Ethernet cables</w:t>
      </w:r>
      <w:r w:rsidRPr="00EC5E06">
        <w:rPr>
          <w:lang w:val="en-IN"/>
        </w:rPr>
        <w:t xml:space="preserve"> → Give fast and stable connections for gaming and streaming. </w:t>
      </w:r>
    </w:p>
    <w:p w14:paraId="237C9128" w14:textId="77777777" w:rsidR="00EC5E06" w:rsidRPr="00EC5E06" w:rsidRDefault="00EC5E06" w:rsidP="00EC5E06">
      <w:pPr>
        <w:numPr>
          <w:ilvl w:val="0"/>
          <w:numId w:val="21"/>
        </w:numPr>
        <w:rPr>
          <w:lang w:val="en-IN"/>
        </w:rPr>
      </w:pPr>
      <w:r w:rsidRPr="00EC5E06">
        <w:rPr>
          <w:lang w:val="en-IN"/>
        </w:rPr>
        <w:t>This setup reduces lag and ensures smooth IPL streaming and multiplayer matches.</w:t>
      </w:r>
    </w:p>
    <w:p w14:paraId="5E88E989" w14:textId="666431DA" w:rsidR="002A2605" w:rsidRDefault="002A2605"/>
    <w:sectPr w:rsidR="002A26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42B81"/>
    <w:multiLevelType w:val="multilevel"/>
    <w:tmpl w:val="388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50FBF"/>
    <w:multiLevelType w:val="multilevel"/>
    <w:tmpl w:val="9B2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3101A"/>
    <w:multiLevelType w:val="multilevel"/>
    <w:tmpl w:val="C6B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673A4"/>
    <w:multiLevelType w:val="multilevel"/>
    <w:tmpl w:val="383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7777EA"/>
    <w:multiLevelType w:val="multilevel"/>
    <w:tmpl w:val="4B56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52099"/>
    <w:multiLevelType w:val="multilevel"/>
    <w:tmpl w:val="875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E4FA6"/>
    <w:multiLevelType w:val="hybridMultilevel"/>
    <w:tmpl w:val="A6D826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CC5FC6"/>
    <w:multiLevelType w:val="multilevel"/>
    <w:tmpl w:val="F3D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9C0775"/>
    <w:multiLevelType w:val="multilevel"/>
    <w:tmpl w:val="9B2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2451F"/>
    <w:multiLevelType w:val="hybridMultilevel"/>
    <w:tmpl w:val="D3781B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11209"/>
    <w:multiLevelType w:val="multilevel"/>
    <w:tmpl w:val="30D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E7FAB"/>
    <w:multiLevelType w:val="multilevel"/>
    <w:tmpl w:val="4AC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098959">
    <w:abstractNumId w:val="8"/>
  </w:num>
  <w:num w:numId="2" w16cid:durableId="1935244134">
    <w:abstractNumId w:val="6"/>
  </w:num>
  <w:num w:numId="3" w16cid:durableId="516191392">
    <w:abstractNumId w:val="5"/>
  </w:num>
  <w:num w:numId="4" w16cid:durableId="53090403">
    <w:abstractNumId w:val="4"/>
  </w:num>
  <w:num w:numId="5" w16cid:durableId="1881287096">
    <w:abstractNumId w:val="7"/>
  </w:num>
  <w:num w:numId="6" w16cid:durableId="1458644260">
    <w:abstractNumId w:val="3"/>
  </w:num>
  <w:num w:numId="7" w16cid:durableId="64451441">
    <w:abstractNumId w:val="2"/>
  </w:num>
  <w:num w:numId="8" w16cid:durableId="1415663462">
    <w:abstractNumId w:val="1"/>
  </w:num>
  <w:num w:numId="9" w16cid:durableId="1383597933">
    <w:abstractNumId w:val="0"/>
  </w:num>
  <w:num w:numId="10" w16cid:durableId="385760385">
    <w:abstractNumId w:val="18"/>
  </w:num>
  <w:num w:numId="11" w16cid:durableId="943878500">
    <w:abstractNumId w:val="15"/>
  </w:num>
  <w:num w:numId="12" w16cid:durableId="105152373">
    <w:abstractNumId w:val="20"/>
  </w:num>
  <w:num w:numId="13" w16cid:durableId="1436251416">
    <w:abstractNumId w:val="12"/>
  </w:num>
  <w:num w:numId="14" w16cid:durableId="947586180">
    <w:abstractNumId w:val="19"/>
  </w:num>
  <w:num w:numId="15" w16cid:durableId="1436174740">
    <w:abstractNumId w:val="17"/>
  </w:num>
  <w:num w:numId="16" w16cid:durableId="821579677">
    <w:abstractNumId w:val="11"/>
  </w:num>
  <w:num w:numId="17" w16cid:durableId="402221296">
    <w:abstractNumId w:val="13"/>
  </w:num>
  <w:num w:numId="18" w16cid:durableId="928587692">
    <w:abstractNumId w:val="9"/>
  </w:num>
  <w:num w:numId="19" w16cid:durableId="80181141">
    <w:abstractNumId w:val="14"/>
  </w:num>
  <w:num w:numId="20" w16cid:durableId="596525239">
    <w:abstractNumId w:val="16"/>
  </w:num>
  <w:num w:numId="21" w16cid:durableId="10495705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849"/>
    <w:rsid w:val="00077143"/>
    <w:rsid w:val="0015074B"/>
    <w:rsid w:val="0023375E"/>
    <w:rsid w:val="0029639D"/>
    <w:rsid w:val="002A2605"/>
    <w:rsid w:val="00323605"/>
    <w:rsid w:val="003259D2"/>
    <w:rsid w:val="00326F90"/>
    <w:rsid w:val="0041637E"/>
    <w:rsid w:val="00472664"/>
    <w:rsid w:val="00481716"/>
    <w:rsid w:val="00644230"/>
    <w:rsid w:val="00712289"/>
    <w:rsid w:val="00917CED"/>
    <w:rsid w:val="00A5172E"/>
    <w:rsid w:val="00AA1D8D"/>
    <w:rsid w:val="00AF4A4F"/>
    <w:rsid w:val="00B47730"/>
    <w:rsid w:val="00BB1EF4"/>
    <w:rsid w:val="00BD5FCD"/>
    <w:rsid w:val="00CB0664"/>
    <w:rsid w:val="00CB1D31"/>
    <w:rsid w:val="00DF443A"/>
    <w:rsid w:val="00E916DD"/>
    <w:rsid w:val="00E92D07"/>
    <w:rsid w:val="00EC5E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42D42"/>
  <w14:defaultImageDpi w14:val="300"/>
  <w15:docId w15:val="{1BA2C93F-7A27-4355-AAC4-C5293967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3</cp:revision>
  <dcterms:created xsi:type="dcterms:W3CDTF">2026-08-06T08:27:00Z</dcterms:created>
  <dcterms:modified xsi:type="dcterms:W3CDTF">2026-08-07T00:48:00Z</dcterms:modified>
  <cp:category/>
</cp:coreProperties>
</file>