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E0970" w14:textId="6BA3703A" w:rsidR="004271C2" w:rsidRPr="004271C2" w:rsidRDefault="004271C2" w:rsidP="004271C2">
      <w:pPr>
        <w:pStyle w:val="ListParagraph"/>
        <w:numPr>
          <w:ilvl w:val="0"/>
          <w:numId w:val="13"/>
        </w:numPr>
        <w:jc w:val="center"/>
        <w:rPr>
          <w:b/>
          <w:bCs/>
          <w:i/>
          <w:iCs/>
          <w:color w:val="EE0000"/>
          <w:sz w:val="32"/>
          <w:szCs w:val="32"/>
        </w:rPr>
      </w:pPr>
      <w:r w:rsidRPr="004271C2">
        <w:rPr>
          <w:b/>
          <w:bCs/>
          <w:i/>
          <w:iCs/>
          <w:color w:val="EE0000"/>
          <w:sz w:val="32"/>
          <w:szCs w:val="32"/>
        </w:rPr>
        <w:t>Network Connectivity Assignment</w:t>
      </w:r>
    </w:p>
    <w:p w14:paraId="4A52B8EA" w14:textId="0229F8A6" w:rsidR="00B03290" w:rsidRPr="00B03290" w:rsidRDefault="00B03290" w:rsidP="00B03290">
      <w:pPr>
        <w:pStyle w:val="Heading1"/>
        <w:numPr>
          <w:ilvl w:val="0"/>
          <w:numId w:val="10"/>
        </w:numPr>
        <w:jc w:val="both"/>
      </w:pPr>
      <w:r w:rsidRPr="00B03290">
        <w:t>Connect your laptop and a friend's phone to the same Wi-Fi network, then use the ping command to check if both devices can communicate with each other</w:t>
      </w:r>
      <w:r>
        <w:t>.</w:t>
      </w:r>
    </w:p>
    <w:p w14:paraId="361C2516" w14:textId="1ED52FE3" w:rsidR="00B03290" w:rsidRPr="00B03290" w:rsidRDefault="00B03290" w:rsidP="00B03290">
      <w:r w:rsidRPr="00B03290">
        <w:drawing>
          <wp:inline distT="0" distB="0" distL="0" distR="0" wp14:anchorId="739ADC19" wp14:editId="7846FBE4">
            <wp:extent cx="5486400" cy="3086100"/>
            <wp:effectExtent l="0" t="0" r="0" b="0"/>
            <wp:docPr id="37781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12986" name=""/>
                    <pic:cNvPicPr/>
                  </pic:nvPicPr>
                  <pic:blipFill>
                    <a:blip r:embed="rId6"/>
                    <a:stretch>
                      <a:fillRect/>
                    </a:stretch>
                  </pic:blipFill>
                  <pic:spPr>
                    <a:xfrm>
                      <a:off x="0" y="0"/>
                      <a:ext cx="5486400" cy="3086100"/>
                    </a:xfrm>
                    <a:prstGeom prst="rect">
                      <a:avLst/>
                    </a:prstGeom>
                  </pic:spPr>
                </pic:pic>
              </a:graphicData>
            </a:graphic>
          </wp:inline>
        </w:drawing>
      </w:r>
    </w:p>
    <w:p w14:paraId="752B129C" w14:textId="2D35C061" w:rsidR="003E7C3F" w:rsidRPr="003E7C3F" w:rsidRDefault="003E7C3F" w:rsidP="003E7C3F">
      <w:pPr>
        <w:pStyle w:val="Heading1"/>
        <w:numPr>
          <w:ilvl w:val="0"/>
          <w:numId w:val="10"/>
        </w:numPr>
      </w:pPr>
      <w:r w:rsidRPr="003E7C3F">
        <w:lastRenderedPageBreak/>
        <w:t>Run the traceroute (</w:t>
      </w:r>
      <w:proofErr w:type="spellStart"/>
      <w:r w:rsidRPr="003E7C3F">
        <w:t>tracert</w:t>
      </w:r>
      <w:proofErr w:type="spellEnd"/>
      <w:r w:rsidRPr="003E7C3F">
        <w:t xml:space="preserve"> on Windows or traceroute on Mac/Linux) command to </w:t>
      </w:r>
      <w:hyperlink r:id="rId7" w:tgtFrame="_blank" w:history="1">
        <w:r w:rsidRPr="003E7C3F">
          <w:rPr>
            <w:rStyle w:val="Hyperlink"/>
          </w:rPr>
          <w:t>www.youtube.com</w:t>
        </w:r>
      </w:hyperlink>
      <w:r w:rsidRPr="003E7C3F">
        <w:t xml:space="preserve"> from your device and note down the number of hops it takes to reach the </w:t>
      </w:r>
      <w:proofErr w:type="spellStart"/>
      <w:r w:rsidRPr="003E7C3F">
        <w:t>destination.how</w:t>
      </w:r>
      <w:proofErr w:type="spellEnd"/>
      <w:r w:rsidRPr="003E7C3F">
        <w:t xml:space="preserve"> to do it</w:t>
      </w:r>
    </w:p>
    <w:p w14:paraId="2DB9ECB4" w14:textId="74C2924A" w:rsidR="00DF0A78" w:rsidRDefault="00DF0A78" w:rsidP="00DF0A78">
      <w:pPr>
        <w:pStyle w:val="ListParagraph"/>
      </w:pPr>
      <w:r w:rsidRPr="00DF0A78">
        <w:drawing>
          <wp:inline distT="0" distB="0" distL="0" distR="0" wp14:anchorId="677310F9" wp14:editId="744F8D7C">
            <wp:extent cx="5486400" cy="3086100"/>
            <wp:effectExtent l="0" t="0" r="0" b="0"/>
            <wp:docPr id="188614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43352" name=""/>
                    <pic:cNvPicPr/>
                  </pic:nvPicPr>
                  <pic:blipFill>
                    <a:blip r:embed="rId8"/>
                    <a:stretch>
                      <a:fillRect/>
                    </a:stretch>
                  </pic:blipFill>
                  <pic:spPr>
                    <a:xfrm>
                      <a:off x="0" y="0"/>
                      <a:ext cx="5486400" cy="3086100"/>
                    </a:xfrm>
                    <a:prstGeom prst="rect">
                      <a:avLst/>
                    </a:prstGeom>
                  </pic:spPr>
                </pic:pic>
              </a:graphicData>
            </a:graphic>
          </wp:inline>
        </w:drawing>
      </w:r>
    </w:p>
    <w:p w14:paraId="417BD810" w14:textId="77777777" w:rsidR="00253A68" w:rsidRDefault="00253A68" w:rsidP="00DF0A78">
      <w:pPr>
        <w:pStyle w:val="ListParagraph"/>
      </w:pPr>
    </w:p>
    <w:p w14:paraId="34FA851D" w14:textId="173A18F8" w:rsidR="00253A68" w:rsidRPr="00DF0A78" w:rsidRDefault="00253A68" w:rsidP="00DF0A78">
      <w:pPr>
        <w:pStyle w:val="ListParagraph"/>
      </w:pPr>
      <w:r w:rsidRPr="00253A68">
        <w:rPr>
          <w:b/>
          <w:bCs/>
        </w:rPr>
        <w:t>Number of Hops:</w:t>
      </w:r>
      <w:r w:rsidRPr="00253A68">
        <w:t xml:space="preserve"> </w:t>
      </w:r>
      <w:r w:rsidRPr="00253A68">
        <w:rPr>
          <w:b/>
          <w:bCs/>
        </w:rPr>
        <w:t>8</w:t>
      </w:r>
    </w:p>
    <w:p w14:paraId="5D2E27CB" w14:textId="7A3DCA69" w:rsidR="00B370FE" w:rsidRDefault="004C7F03" w:rsidP="004C7F03">
      <w:pPr>
        <w:pStyle w:val="Heading1"/>
        <w:numPr>
          <w:ilvl w:val="0"/>
          <w:numId w:val="10"/>
        </w:numPr>
      </w:pPr>
      <w:r w:rsidRPr="004C7F03">
        <w:lastRenderedPageBreak/>
        <w:t>Disconnect one device from the Wi-Fi, then try pinging it again from your laptop and describe the error message you receive.</w:t>
      </w:r>
    </w:p>
    <w:p w14:paraId="2C37F84F" w14:textId="5BDC1B9C" w:rsidR="004C7F03" w:rsidRDefault="00D86FC2" w:rsidP="004C7F03">
      <w:pPr>
        <w:pStyle w:val="ListParagraph"/>
      </w:pPr>
      <w:r w:rsidRPr="00D86FC2">
        <w:drawing>
          <wp:inline distT="0" distB="0" distL="0" distR="0" wp14:anchorId="261C1667" wp14:editId="1B0BEB31">
            <wp:extent cx="5486400" cy="3086100"/>
            <wp:effectExtent l="0" t="0" r="0" b="0"/>
            <wp:docPr id="77125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56561" name=""/>
                    <pic:cNvPicPr/>
                  </pic:nvPicPr>
                  <pic:blipFill>
                    <a:blip r:embed="rId9"/>
                    <a:stretch>
                      <a:fillRect/>
                    </a:stretch>
                  </pic:blipFill>
                  <pic:spPr>
                    <a:xfrm>
                      <a:off x="0" y="0"/>
                      <a:ext cx="5486400" cy="3086100"/>
                    </a:xfrm>
                    <a:prstGeom prst="rect">
                      <a:avLst/>
                    </a:prstGeom>
                  </pic:spPr>
                </pic:pic>
              </a:graphicData>
            </a:graphic>
          </wp:inline>
        </w:drawing>
      </w:r>
    </w:p>
    <w:p w14:paraId="6999D71E" w14:textId="77777777" w:rsidR="00E14F13" w:rsidRPr="00E14F13" w:rsidRDefault="00E14F13" w:rsidP="00E14F13">
      <w:pPr>
        <w:pStyle w:val="ListParagraph"/>
        <w:rPr>
          <w:lang w:val="en-IN"/>
        </w:rPr>
      </w:pPr>
      <w:r w:rsidRPr="00E14F13">
        <w:rPr>
          <w:b/>
          <w:bCs/>
          <w:lang w:val="en-IN"/>
        </w:rPr>
        <w:t>Error Message Received:</w:t>
      </w:r>
    </w:p>
    <w:p w14:paraId="4DDE92D5" w14:textId="77777777" w:rsidR="00E14F13" w:rsidRPr="00E14F13" w:rsidRDefault="00E14F13" w:rsidP="00E14F13">
      <w:pPr>
        <w:pStyle w:val="ListParagraph"/>
        <w:numPr>
          <w:ilvl w:val="0"/>
          <w:numId w:val="11"/>
        </w:numPr>
        <w:rPr>
          <w:lang w:val="en-IN"/>
        </w:rPr>
      </w:pPr>
      <w:r w:rsidRPr="00E14F13">
        <w:rPr>
          <w:lang w:val="en-IN"/>
        </w:rPr>
        <w:t xml:space="preserve">Request timed out. </w:t>
      </w:r>
    </w:p>
    <w:p w14:paraId="6EB3D5A9" w14:textId="77777777" w:rsidR="00E14F13" w:rsidRPr="00E14F13" w:rsidRDefault="00E14F13" w:rsidP="00E14F13">
      <w:pPr>
        <w:pStyle w:val="ListParagraph"/>
        <w:numPr>
          <w:ilvl w:val="0"/>
          <w:numId w:val="11"/>
        </w:numPr>
        <w:rPr>
          <w:lang w:val="en-IN"/>
        </w:rPr>
      </w:pPr>
      <w:r w:rsidRPr="00E14F13">
        <w:rPr>
          <w:lang w:val="en-IN"/>
        </w:rPr>
        <w:t xml:space="preserve">Destination </w:t>
      </w:r>
      <w:proofErr w:type="gramStart"/>
      <w:r w:rsidRPr="00E14F13">
        <w:rPr>
          <w:lang w:val="en-IN"/>
        </w:rPr>
        <w:t>host</w:t>
      </w:r>
      <w:proofErr w:type="gramEnd"/>
      <w:r w:rsidRPr="00E14F13">
        <w:rPr>
          <w:lang w:val="en-IN"/>
        </w:rPr>
        <w:t xml:space="preserve"> unreachable.</w:t>
      </w:r>
    </w:p>
    <w:p w14:paraId="6E209976" w14:textId="77777777" w:rsidR="00E14F13" w:rsidRDefault="00E14F13" w:rsidP="004C7F03">
      <w:pPr>
        <w:pStyle w:val="ListParagraph"/>
      </w:pPr>
    </w:p>
    <w:p w14:paraId="4C3490ED" w14:textId="520F5A7C" w:rsidR="00D86FC2" w:rsidRDefault="00D86FC2" w:rsidP="0058059C">
      <w:pPr>
        <w:pStyle w:val="ListParagraph"/>
      </w:pPr>
      <w:r w:rsidRPr="00D86FC2">
        <w:t>The connectivity test failed after the device was disconnected from Wi-Fi, confirming that devices must be connected to the same network to communicate with each other.</w:t>
      </w:r>
    </w:p>
    <w:p w14:paraId="3D62C22C" w14:textId="0A597004" w:rsidR="00B370FE" w:rsidRDefault="00611127" w:rsidP="00611127">
      <w:pPr>
        <w:pStyle w:val="Heading1"/>
        <w:numPr>
          <w:ilvl w:val="0"/>
          <w:numId w:val="10"/>
        </w:numPr>
      </w:pPr>
      <w:r w:rsidRPr="00611127">
        <w:lastRenderedPageBreak/>
        <w:t>Create a simple table listing the IP addresses of all devices connected to your home Wi-Fi (use '</w:t>
      </w:r>
      <w:proofErr w:type="spellStart"/>
      <w:r w:rsidRPr="00611127">
        <w:t>arp</w:t>
      </w:r>
      <w:proofErr w:type="spellEnd"/>
      <w:r w:rsidRPr="00611127">
        <w:t xml:space="preserve"> -a' on Windows), and identify which device belongs to which person or gadget.</w:t>
      </w:r>
    </w:p>
    <w:p w14:paraId="79068641" w14:textId="695D9111" w:rsidR="00611127" w:rsidRDefault="00822714" w:rsidP="00611127">
      <w:pPr>
        <w:pStyle w:val="ListParagraph"/>
      </w:pPr>
      <w:r w:rsidRPr="00822714">
        <w:drawing>
          <wp:inline distT="0" distB="0" distL="0" distR="0" wp14:anchorId="45932CDD" wp14:editId="4B068A4D">
            <wp:extent cx="5486400" cy="3086100"/>
            <wp:effectExtent l="0" t="0" r="0" b="0"/>
            <wp:docPr id="66774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41368" name=""/>
                    <pic:cNvPicPr/>
                  </pic:nvPicPr>
                  <pic:blipFill>
                    <a:blip r:embed="rId10"/>
                    <a:stretch>
                      <a:fillRect/>
                    </a:stretch>
                  </pic:blipFill>
                  <pic:spPr>
                    <a:xfrm>
                      <a:off x="0" y="0"/>
                      <a:ext cx="5486400" cy="3086100"/>
                    </a:xfrm>
                    <a:prstGeom prst="rect">
                      <a:avLst/>
                    </a:prstGeom>
                  </pic:spPr>
                </pic:pic>
              </a:graphicData>
            </a:graphic>
          </wp:inline>
        </w:drawing>
      </w:r>
    </w:p>
    <w:p w14:paraId="17C0B7EA" w14:textId="29661058" w:rsidR="00BC1FD0" w:rsidRPr="00611127" w:rsidRDefault="00BC1FD0" w:rsidP="00611127">
      <w:pPr>
        <w:pStyle w:val="ListParagraph"/>
      </w:pPr>
      <w:r w:rsidRPr="00BC1FD0">
        <w:t xml:space="preserve">Using the </w:t>
      </w:r>
      <w:proofErr w:type="spellStart"/>
      <w:r w:rsidRPr="00BC1FD0">
        <w:t>arp</w:t>
      </w:r>
      <w:proofErr w:type="spellEnd"/>
      <w:r w:rsidRPr="00BC1FD0">
        <w:t xml:space="preserve"> -a command, I viewed the devices present on the local network. I identified my laptop (10.102.205.230) and my mobile phone (10.102.205.228) based on their IP addresses. Other entries were broadcast or multicast addresses used by network services and could not be assigned to a specific user.</w:t>
      </w:r>
    </w:p>
    <w:p w14:paraId="48F02CAE" w14:textId="7B4780AB" w:rsidR="00B03066" w:rsidRPr="00B03066" w:rsidRDefault="00B03066" w:rsidP="00B03066">
      <w:pPr>
        <w:pStyle w:val="Heading1"/>
        <w:numPr>
          <w:ilvl w:val="0"/>
          <w:numId w:val="10"/>
        </w:numPr>
        <w:rPr>
          <w:lang w:val="en-IN"/>
        </w:rPr>
      </w:pPr>
      <w:r w:rsidRPr="00B03066">
        <w:rPr>
          <w:lang w:val="en-IN"/>
        </w:rPr>
        <w:t>Write a one-page report explaining step-by-step how you set up the network, tested connectivity using ping and traceroute, and what results or issues you observed</w:t>
      </w:r>
      <w:r>
        <w:rPr>
          <w:lang w:val="en-IN"/>
        </w:rPr>
        <w:t>.</w:t>
      </w:r>
    </w:p>
    <w:p w14:paraId="11C70987" w14:textId="77777777" w:rsidR="0037772B" w:rsidRDefault="0037772B" w:rsidP="0037772B">
      <w:pPr>
        <w:rPr>
          <w:lang w:val="en-IN"/>
        </w:rPr>
      </w:pPr>
      <w:r w:rsidRPr="0037772B">
        <w:rPr>
          <w:lang w:val="en-IN"/>
        </w:rPr>
        <w:t xml:space="preserve">First, I connected my laptop and mobile phone to the same Wi-Fi network. I checked their IP addresses and used the </w:t>
      </w:r>
      <w:r w:rsidRPr="0037772B">
        <w:rPr>
          <w:b/>
          <w:bCs/>
          <w:lang w:val="en-IN"/>
        </w:rPr>
        <w:t>ping</w:t>
      </w:r>
      <w:r w:rsidRPr="0037772B">
        <w:rPr>
          <w:lang w:val="en-IN"/>
        </w:rPr>
        <w:t xml:space="preserve"> command to test communication between them. The ping test was successful, and both devices were able to communicate with each other.</w:t>
      </w:r>
    </w:p>
    <w:p w14:paraId="544BAD65" w14:textId="7647D048" w:rsidR="00396DEB" w:rsidRPr="0037772B" w:rsidRDefault="00396DEB" w:rsidP="0037772B">
      <w:pPr>
        <w:rPr>
          <w:lang w:val="en-IN"/>
        </w:rPr>
      </w:pPr>
      <w:r w:rsidRPr="00B03290">
        <w:lastRenderedPageBreak/>
        <w:drawing>
          <wp:inline distT="0" distB="0" distL="0" distR="0" wp14:anchorId="3C0E5D22" wp14:editId="6E254D24">
            <wp:extent cx="5486400" cy="3086100"/>
            <wp:effectExtent l="0" t="0" r="0" b="0"/>
            <wp:docPr id="39203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12986" name=""/>
                    <pic:cNvPicPr/>
                  </pic:nvPicPr>
                  <pic:blipFill>
                    <a:blip r:embed="rId6"/>
                    <a:stretch>
                      <a:fillRect/>
                    </a:stretch>
                  </pic:blipFill>
                  <pic:spPr>
                    <a:xfrm>
                      <a:off x="0" y="0"/>
                      <a:ext cx="5486400" cy="3086100"/>
                    </a:xfrm>
                    <a:prstGeom prst="rect">
                      <a:avLst/>
                    </a:prstGeom>
                  </pic:spPr>
                </pic:pic>
              </a:graphicData>
            </a:graphic>
          </wp:inline>
        </w:drawing>
      </w:r>
    </w:p>
    <w:p w14:paraId="1BC548BA" w14:textId="77777777" w:rsidR="0037772B" w:rsidRDefault="0037772B" w:rsidP="0037772B">
      <w:pPr>
        <w:rPr>
          <w:lang w:val="en-IN"/>
        </w:rPr>
      </w:pPr>
      <w:r w:rsidRPr="0037772B">
        <w:rPr>
          <w:lang w:val="en-IN"/>
        </w:rPr>
        <w:t xml:space="preserve">Next, I used the </w:t>
      </w:r>
      <w:proofErr w:type="spellStart"/>
      <w:r w:rsidRPr="0037772B">
        <w:rPr>
          <w:b/>
          <w:bCs/>
          <w:lang w:val="en-IN"/>
        </w:rPr>
        <w:t>tracert</w:t>
      </w:r>
      <w:proofErr w:type="spellEnd"/>
      <w:r w:rsidRPr="0037772B">
        <w:rPr>
          <w:b/>
          <w:bCs/>
          <w:lang w:val="en-IN"/>
        </w:rPr>
        <w:t xml:space="preserve"> </w:t>
      </w:r>
      <w:hyperlink r:id="rId11" w:tgtFrame="_new" w:history="1">
        <w:r w:rsidRPr="0037772B">
          <w:rPr>
            <w:rStyle w:val="Hyperlink"/>
            <w:b/>
            <w:bCs/>
            <w:lang w:val="en-IN"/>
          </w:rPr>
          <w:t>www.youtube.com</w:t>
        </w:r>
      </w:hyperlink>
      <w:r w:rsidRPr="0037772B">
        <w:rPr>
          <w:lang w:val="en-IN"/>
        </w:rPr>
        <w:t xml:space="preserve"> command to see the path taken by data packets to reach YouTube. The traceroute reached the destination in </w:t>
      </w:r>
      <w:r w:rsidRPr="0037772B">
        <w:rPr>
          <w:b/>
          <w:bCs/>
          <w:lang w:val="en-IN"/>
        </w:rPr>
        <w:t>8 hops</w:t>
      </w:r>
      <w:r w:rsidRPr="0037772B">
        <w:rPr>
          <w:lang w:val="en-IN"/>
        </w:rPr>
        <w:t xml:space="preserve">. Some hops showed </w:t>
      </w:r>
      <w:r w:rsidRPr="0037772B">
        <w:rPr>
          <w:b/>
          <w:bCs/>
          <w:lang w:val="en-IN"/>
        </w:rPr>
        <w:t>"Request timed out"</w:t>
      </w:r>
      <w:r w:rsidRPr="0037772B">
        <w:rPr>
          <w:lang w:val="en-IN"/>
        </w:rPr>
        <w:t>, which is normal.</w:t>
      </w:r>
    </w:p>
    <w:p w14:paraId="2C1879CF" w14:textId="0692EF54" w:rsidR="00E00A57" w:rsidRPr="0037772B" w:rsidRDefault="00E00A57" w:rsidP="0037772B">
      <w:pPr>
        <w:rPr>
          <w:lang w:val="en-IN"/>
        </w:rPr>
      </w:pPr>
      <w:r w:rsidRPr="00DF0A78">
        <w:drawing>
          <wp:inline distT="0" distB="0" distL="0" distR="0" wp14:anchorId="4DF41C8B" wp14:editId="3F82D438">
            <wp:extent cx="5486400" cy="3086100"/>
            <wp:effectExtent l="0" t="0" r="0" b="0"/>
            <wp:docPr id="20523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43352" name=""/>
                    <pic:cNvPicPr/>
                  </pic:nvPicPr>
                  <pic:blipFill>
                    <a:blip r:embed="rId8"/>
                    <a:stretch>
                      <a:fillRect/>
                    </a:stretch>
                  </pic:blipFill>
                  <pic:spPr>
                    <a:xfrm>
                      <a:off x="0" y="0"/>
                      <a:ext cx="5486400" cy="3086100"/>
                    </a:xfrm>
                    <a:prstGeom prst="rect">
                      <a:avLst/>
                    </a:prstGeom>
                  </pic:spPr>
                </pic:pic>
              </a:graphicData>
            </a:graphic>
          </wp:inline>
        </w:drawing>
      </w:r>
    </w:p>
    <w:p w14:paraId="7A83C263" w14:textId="77777777" w:rsidR="0037772B" w:rsidRDefault="0037772B" w:rsidP="0037772B">
      <w:pPr>
        <w:rPr>
          <w:lang w:val="en-IN"/>
        </w:rPr>
      </w:pPr>
      <w:r w:rsidRPr="0037772B">
        <w:rPr>
          <w:lang w:val="en-IN"/>
        </w:rPr>
        <w:t xml:space="preserve">After that, I disconnected the mobile phone from the Wi-Fi network and ran the ping command again. This time, I received </w:t>
      </w:r>
      <w:r w:rsidRPr="0037772B">
        <w:rPr>
          <w:b/>
          <w:bCs/>
          <w:lang w:val="en-IN"/>
        </w:rPr>
        <w:t>"Request timed out"</w:t>
      </w:r>
      <w:r w:rsidRPr="0037772B">
        <w:rPr>
          <w:lang w:val="en-IN"/>
        </w:rPr>
        <w:t xml:space="preserve"> and </w:t>
      </w:r>
      <w:r w:rsidRPr="0037772B">
        <w:rPr>
          <w:b/>
          <w:bCs/>
          <w:lang w:val="en-IN"/>
        </w:rPr>
        <w:t>"Destination host unreachable"</w:t>
      </w:r>
      <w:r w:rsidRPr="0037772B">
        <w:rPr>
          <w:lang w:val="en-IN"/>
        </w:rPr>
        <w:t xml:space="preserve"> messages, showing that the device was no longer connected to the network.</w:t>
      </w:r>
    </w:p>
    <w:p w14:paraId="7B6186A3" w14:textId="67772335" w:rsidR="00E07814" w:rsidRDefault="00E07814" w:rsidP="0037772B">
      <w:pPr>
        <w:rPr>
          <w:lang w:val="en-IN"/>
        </w:rPr>
      </w:pPr>
      <w:r w:rsidRPr="00D86FC2">
        <w:lastRenderedPageBreak/>
        <w:drawing>
          <wp:inline distT="0" distB="0" distL="0" distR="0" wp14:anchorId="608E9C2B" wp14:editId="3FA495F9">
            <wp:extent cx="5486400" cy="3086100"/>
            <wp:effectExtent l="0" t="0" r="0" b="0"/>
            <wp:docPr id="82069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56561" name=""/>
                    <pic:cNvPicPr/>
                  </pic:nvPicPr>
                  <pic:blipFill>
                    <a:blip r:embed="rId9"/>
                    <a:stretch>
                      <a:fillRect/>
                    </a:stretch>
                  </pic:blipFill>
                  <pic:spPr>
                    <a:xfrm>
                      <a:off x="0" y="0"/>
                      <a:ext cx="5486400" cy="3086100"/>
                    </a:xfrm>
                    <a:prstGeom prst="rect">
                      <a:avLst/>
                    </a:prstGeom>
                  </pic:spPr>
                </pic:pic>
              </a:graphicData>
            </a:graphic>
          </wp:inline>
        </w:drawing>
      </w:r>
    </w:p>
    <w:p w14:paraId="2BC5405C" w14:textId="77777777" w:rsidR="0037772B" w:rsidRDefault="0037772B" w:rsidP="0037772B">
      <w:pPr>
        <w:rPr>
          <w:lang w:val="en-IN"/>
        </w:rPr>
      </w:pPr>
      <w:r w:rsidRPr="0037772B">
        <w:rPr>
          <w:lang w:val="en-IN"/>
        </w:rPr>
        <w:t xml:space="preserve">Finally, I used the </w:t>
      </w:r>
      <w:proofErr w:type="spellStart"/>
      <w:r w:rsidRPr="0037772B">
        <w:rPr>
          <w:b/>
          <w:bCs/>
          <w:lang w:val="en-IN"/>
        </w:rPr>
        <w:t>arp</w:t>
      </w:r>
      <w:proofErr w:type="spellEnd"/>
      <w:r w:rsidRPr="0037772B">
        <w:rPr>
          <w:b/>
          <w:bCs/>
          <w:lang w:val="en-IN"/>
        </w:rPr>
        <w:t xml:space="preserve"> -a</w:t>
      </w:r>
      <w:r w:rsidRPr="0037772B">
        <w:rPr>
          <w:lang w:val="en-IN"/>
        </w:rPr>
        <w:t xml:space="preserve"> command to view devices connected to the network and identified my laptop and mobile phone from their IP addresses.</w:t>
      </w:r>
    </w:p>
    <w:p w14:paraId="525A789D" w14:textId="73D1F19A" w:rsidR="00A741BE" w:rsidRDefault="00A741BE" w:rsidP="0037772B">
      <w:pPr>
        <w:rPr>
          <w:lang w:val="en-IN"/>
        </w:rPr>
      </w:pPr>
      <w:r w:rsidRPr="00822714">
        <w:drawing>
          <wp:inline distT="0" distB="0" distL="0" distR="0" wp14:anchorId="582EA797" wp14:editId="4E4DB0A1">
            <wp:extent cx="5486400" cy="3086100"/>
            <wp:effectExtent l="0" t="0" r="0" b="0"/>
            <wp:docPr id="17666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41368" name=""/>
                    <pic:cNvPicPr/>
                  </pic:nvPicPr>
                  <pic:blipFill>
                    <a:blip r:embed="rId10"/>
                    <a:stretch>
                      <a:fillRect/>
                    </a:stretch>
                  </pic:blipFill>
                  <pic:spPr>
                    <a:xfrm>
                      <a:off x="0" y="0"/>
                      <a:ext cx="5486400" cy="3086100"/>
                    </a:xfrm>
                    <a:prstGeom prst="rect">
                      <a:avLst/>
                    </a:prstGeom>
                  </pic:spPr>
                </pic:pic>
              </a:graphicData>
            </a:graphic>
          </wp:inline>
        </w:drawing>
      </w:r>
    </w:p>
    <w:p w14:paraId="6AB49A07" w14:textId="77777777" w:rsidR="0006133B" w:rsidRPr="0037772B" w:rsidRDefault="0006133B" w:rsidP="0037772B">
      <w:pPr>
        <w:rPr>
          <w:lang w:val="en-IN"/>
        </w:rPr>
      </w:pPr>
    </w:p>
    <w:p w14:paraId="4942CE95" w14:textId="77777777" w:rsidR="0037772B" w:rsidRPr="0037772B" w:rsidRDefault="0037772B" w:rsidP="0037772B">
      <w:pPr>
        <w:rPr>
          <w:b/>
          <w:bCs/>
          <w:lang w:val="en-IN"/>
        </w:rPr>
      </w:pPr>
      <w:r w:rsidRPr="0037772B">
        <w:rPr>
          <w:b/>
          <w:bCs/>
          <w:lang w:val="en-IN"/>
        </w:rPr>
        <w:t>Conclusion</w:t>
      </w:r>
    </w:p>
    <w:p w14:paraId="22FBF6B5" w14:textId="77777777" w:rsidR="0037772B" w:rsidRPr="0037772B" w:rsidRDefault="0037772B" w:rsidP="0037772B">
      <w:pPr>
        <w:rPr>
          <w:lang w:val="en-IN"/>
        </w:rPr>
      </w:pPr>
      <w:r w:rsidRPr="0037772B">
        <w:rPr>
          <w:lang w:val="en-IN"/>
        </w:rPr>
        <w:t xml:space="preserve">This activity helped me learn how to test network connectivity using </w:t>
      </w:r>
      <w:r w:rsidRPr="0037772B">
        <w:rPr>
          <w:b/>
          <w:bCs/>
          <w:lang w:val="en-IN"/>
        </w:rPr>
        <w:t>Ping</w:t>
      </w:r>
      <w:r w:rsidRPr="0037772B">
        <w:rPr>
          <w:lang w:val="en-IN"/>
        </w:rPr>
        <w:t xml:space="preserve">, </w:t>
      </w:r>
      <w:r w:rsidRPr="0037772B">
        <w:rPr>
          <w:b/>
          <w:bCs/>
          <w:lang w:val="en-IN"/>
        </w:rPr>
        <w:t>Traceroute</w:t>
      </w:r>
      <w:r w:rsidRPr="0037772B">
        <w:rPr>
          <w:lang w:val="en-IN"/>
        </w:rPr>
        <w:t xml:space="preserve">, and </w:t>
      </w:r>
      <w:r w:rsidRPr="0037772B">
        <w:rPr>
          <w:b/>
          <w:bCs/>
          <w:lang w:val="en-IN"/>
        </w:rPr>
        <w:t>ARP</w:t>
      </w:r>
      <w:r w:rsidRPr="0037772B">
        <w:rPr>
          <w:lang w:val="en-IN"/>
        </w:rPr>
        <w:t xml:space="preserve"> commands. I also learned how to identify network problems when a device is disconnected.</w:t>
      </w:r>
    </w:p>
    <w:p w14:paraId="1E305F1D" w14:textId="02E5F62D" w:rsidR="00B370FE" w:rsidRDefault="00B370FE"/>
    <w:sectPr w:rsidR="00B370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BD0021"/>
    <w:multiLevelType w:val="hybridMultilevel"/>
    <w:tmpl w:val="4438A6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4C81F7F"/>
    <w:multiLevelType w:val="hybridMultilevel"/>
    <w:tmpl w:val="BA888C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6375D56"/>
    <w:multiLevelType w:val="multilevel"/>
    <w:tmpl w:val="D2FE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B747CD"/>
    <w:multiLevelType w:val="hybridMultilevel"/>
    <w:tmpl w:val="ED5A413E"/>
    <w:lvl w:ilvl="0" w:tplc="40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316082085">
    <w:abstractNumId w:val="8"/>
  </w:num>
  <w:num w:numId="2" w16cid:durableId="697462335">
    <w:abstractNumId w:val="6"/>
  </w:num>
  <w:num w:numId="3" w16cid:durableId="1311866238">
    <w:abstractNumId w:val="5"/>
  </w:num>
  <w:num w:numId="4" w16cid:durableId="1761633933">
    <w:abstractNumId w:val="4"/>
  </w:num>
  <w:num w:numId="5" w16cid:durableId="1707025042">
    <w:abstractNumId w:val="7"/>
  </w:num>
  <w:num w:numId="6" w16cid:durableId="508909255">
    <w:abstractNumId w:val="3"/>
  </w:num>
  <w:num w:numId="7" w16cid:durableId="1855072638">
    <w:abstractNumId w:val="2"/>
  </w:num>
  <w:num w:numId="8" w16cid:durableId="655034492">
    <w:abstractNumId w:val="1"/>
  </w:num>
  <w:num w:numId="9" w16cid:durableId="1529684692">
    <w:abstractNumId w:val="0"/>
  </w:num>
  <w:num w:numId="10" w16cid:durableId="1125729893">
    <w:abstractNumId w:val="10"/>
  </w:num>
  <w:num w:numId="11" w16cid:durableId="1644113559">
    <w:abstractNumId w:val="11"/>
  </w:num>
  <w:num w:numId="12" w16cid:durableId="955604928">
    <w:abstractNumId w:val="9"/>
  </w:num>
  <w:num w:numId="13" w16cid:durableId="15017030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33B"/>
    <w:rsid w:val="0015074B"/>
    <w:rsid w:val="00173325"/>
    <w:rsid w:val="00253A68"/>
    <w:rsid w:val="0029639D"/>
    <w:rsid w:val="002F5D27"/>
    <w:rsid w:val="00326F90"/>
    <w:rsid w:val="0037772B"/>
    <w:rsid w:val="00383AE0"/>
    <w:rsid w:val="00396775"/>
    <w:rsid w:val="00396DEB"/>
    <w:rsid w:val="003E7C3F"/>
    <w:rsid w:val="004271C2"/>
    <w:rsid w:val="004C7F03"/>
    <w:rsid w:val="0058059C"/>
    <w:rsid w:val="00611127"/>
    <w:rsid w:val="006171CB"/>
    <w:rsid w:val="00822714"/>
    <w:rsid w:val="008361E3"/>
    <w:rsid w:val="00866639"/>
    <w:rsid w:val="008D6D3F"/>
    <w:rsid w:val="009A493F"/>
    <w:rsid w:val="00A741BE"/>
    <w:rsid w:val="00AA1D8D"/>
    <w:rsid w:val="00AF3BF7"/>
    <w:rsid w:val="00B03066"/>
    <w:rsid w:val="00B03290"/>
    <w:rsid w:val="00B370FE"/>
    <w:rsid w:val="00B47730"/>
    <w:rsid w:val="00BC1FD0"/>
    <w:rsid w:val="00C271CF"/>
    <w:rsid w:val="00CB0664"/>
    <w:rsid w:val="00D86FC2"/>
    <w:rsid w:val="00DF0A78"/>
    <w:rsid w:val="00E00A57"/>
    <w:rsid w:val="00E07814"/>
    <w:rsid w:val="00E14F13"/>
    <w:rsid w:val="00ED740F"/>
    <w:rsid w:val="00EE79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CCEC6E"/>
  <w14:defaultImageDpi w14:val="300"/>
  <w15:docId w15:val="{EEF9315D-8996-469C-B6D9-6F93CD2B7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F0A78"/>
    <w:rPr>
      <w:color w:val="0000FF" w:themeColor="hyperlink"/>
      <w:u w:val="single"/>
    </w:rPr>
  </w:style>
  <w:style w:type="character" w:styleId="UnresolvedMention">
    <w:name w:val="Unresolved Mention"/>
    <w:basedOn w:val="DefaultParagraphFont"/>
    <w:uiPriority w:val="99"/>
    <w:semiHidden/>
    <w:unhideWhenUsed/>
    <w:rsid w:val="00DF0A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youtube.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www.youtube.com" TargetMode="Externa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384</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Dilpreet Singh</cp:lastModifiedBy>
  <cp:revision>2</cp:revision>
  <dcterms:created xsi:type="dcterms:W3CDTF">2026-08-07T02:07:00Z</dcterms:created>
  <dcterms:modified xsi:type="dcterms:W3CDTF">2026-08-07T02:07:00Z</dcterms:modified>
  <cp:category/>
</cp:coreProperties>
</file>