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E4916" w14:textId="1FFD47A6" w:rsidR="00BE2635" w:rsidRPr="00BE2635" w:rsidRDefault="00BE2635" w:rsidP="00BE2635">
      <w:pPr>
        <w:pStyle w:val="Heading1"/>
        <w:jc w:val="center"/>
        <w:rPr>
          <w:i/>
          <w:iCs/>
          <w:color w:val="EE0000"/>
          <w:sz w:val="32"/>
          <w:szCs w:val="32"/>
        </w:rPr>
      </w:pPr>
      <w:r w:rsidRPr="00BE2635">
        <w:rPr>
          <w:i/>
          <w:iCs/>
          <w:color w:val="EE0000"/>
          <w:sz w:val="32"/>
          <w:szCs w:val="32"/>
        </w:rPr>
        <w:t>Network Cables and RJ45 Connector</w:t>
      </w:r>
      <w:r w:rsidRPr="00BE2635">
        <w:rPr>
          <w:i/>
          <w:iCs/>
          <w:color w:val="EE0000"/>
          <w:sz w:val="32"/>
          <w:szCs w:val="32"/>
        </w:rPr>
        <w:t xml:space="preserve"> Assignment</w:t>
      </w:r>
    </w:p>
    <w:p w14:paraId="00148CF6" w14:textId="1053B6B7" w:rsidR="005074B1" w:rsidRDefault="00801F6E" w:rsidP="00801F6E">
      <w:pPr>
        <w:pStyle w:val="Heading1"/>
        <w:numPr>
          <w:ilvl w:val="0"/>
          <w:numId w:val="10"/>
        </w:numPr>
      </w:pPr>
      <w:r w:rsidRPr="00801F6E">
        <w:t xml:space="preserve">List 3 key differences between Ethernet cables and fiber optic cables, and give one real-world example where each type would be used (for example, home </w:t>
      </w:r>
      <w:proofErr w:type="spellStart"/>
      <w:r w:rsidRPr="00801F6E">
        <w:t>WiFi</w:t>
      </w:r>
      <w:proofErr w:type="spellEnd"/>
      <w:r w:rsidRPr="00801F6E">
        <w:t xml:space="preserve"> router, data center, college campus backbone).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3"/>
        <w:gridCol w:w="3145"/>
        <w:gridCol w:w="3412"/>
      </w:tblGrid>
      <w:tr w:rsidR="00E65D6F" w:rsidRPr="00E65D6F" w14:paraId="4C0C3B0E" w14:textId="77777777" w:rsidTr="00E65D6F">
        <w:trPr>
          <w:tblHeader/>
          <w:tblCellSpacing w:w="15" w:type="dxa"/>
        </w:trPr>
        <w:tc>
          <w:tcPr>
            <w:tcW w:w="0" w:type="auto"/>
            <w:vAlign w:val="center"/>
            <w:hideMark/>
          </w:tcPr>
          <w:p w14:paraId="44377436" w14:textId="77777777" w:rsidR="00E65D6F" w:rsidRPr="00E65D6F" w:rsidRDefault="00E65D6F" w:rsidP="00E65D6F">
            <w:pPr>
              <w:rPr>
                <w:b/>
                <w:bCs/>
                <w:lang w:val="en-IN"/>
              </w:rPr>
            </w:pPr>
            <w:r w:rsidRPr="00E65D6F">
              <w:rPr>
                <w:b/>
                <w:bCs/>
                <w:lang w:val="en-IN"/>
              </w:rPr>
              <w:t>Feature</w:t>
            </w:r>
          </w:p>
        </w:tc>
        <w:tc>
          <w:tcPr>
            <w:tcW w:w="0" w:type="auto"/>
            <w:vAlign w:val="center"/>
            <w:hideMark/>
          </w:tcPr>
          <w:p w14:paraId="1E7222F2" w14:textId="77777777" w:rsidR="00E65D6F" w:rsidRPr="00E65D6F" w:rsidRDefault="00E65D6F" w:rsidP="00E65D6F">
            <w:pPr>
              <w:rPr>
                <w:b/>
                <w:bCs/>
                <w:lang w:val="en-IN"/>
              </w:rPr>
            </w:pPr>
            <w:r w:rsidRPr="00E65D6F">
              <w:rPr>
                <w:b/>
                <w:bCs/>
                <w:lang w:val="en-IN"/>
              </w:rPr>
              <w:t>Ethernet Cable</w:t>
            </w:r>
          </w:p>
        </w:tc>
        <w:tc>
          <w:tcPr>
            <w:tcW w:w="0" w:type="auto"/>
            <w:vAlign w:val="center"/>
            <w:hideMark/>
          </w:tcPr>
          <w:p w14:paraId="1BB363E6" w14:textId="77777777" w:rsidR="00E65D6F" w:rsidRPr="00E65D6F" w:rsidRDefault="00E65D6F" w:rsidP="00E65D6F">
            <w:pPr>
              <w:rPr>
                <w:b/>
                <w:bCs/>
                <w:lang w:val="en-IN"/>
              </w:rPr>
            </w:pPr>
            <w:r w:rsidRPr="00E65D6F">
              <w:rPr>
                <w:b/>
                <w:bCs/>
                <w:lang w:val="en-IN"/>
              </w:rPr>
              <w:t>Fiber Optic Cable</w:t>
            </w:r>
          </w:p>
        </w:tc>
      </w:tr>
      <w:tr w:rsidR="00E65D6F" w:rsidRPr="00E65D6F" w14:paraId="42C64CA0" w14:textId="77777777" w:rsidTr="00E65D6F">
        <w:trPr>
          <w:tblCellSpacing w:w="15" w:type="dxa"/>
        </w:trPr>
        <w:tc>
          <w:tcPr>
            <w:tcW w:w="0" w:type="auto"/>
            <w:vAlign w:val="center"/>
            <w:hideMark/>
          </w:tcPr>
          <w:p w14:paraId="0C427363" w14:textId="77777777" w:rsidR="00E65D6F" w:rsidRPr="00E65D6F" w:rsidRDefault="00E65D6F" w:rsidP="00E65D6F">
            <w:pPr>
              <w:rPr>
                <w:lang w:val="en-IN"/>
              </w:rPr>
            </w:pPr>
            <w:r w:rsidRPr="00E65D6F">
              <w:rPr>
                <w:b/>
                <w:bCs/>
                <w:lang w:val="en-IN"/>
              </w:rPr>
              <w:t>Transmission Medium</w:t>
            </w:r>
          </w:p>
        </w:tc>
        <w:tc>
          <w:tcPr>
            <w:tcW w:w="0" w:type="auto"/>
            <w:vAlign w:val="center"/>
            <w:hideMark/>
          </w:tcPr>
          <w:p w14:paraId="6C5154A2" w14:textId="77777777" w:rsidR="00E65D6F" w:rsidRPr="00E65D6F" w:rsidRDefault="00E65D6F" w:rsidP="00E65D6F">
            <w:pPr>
              <w:rPr>
                <w:lang w:val="en-IN"/>
              </w:rPr>
            </w:pPr>
            <w:r w:rsidRPr="00E65D6F">
              <w:rPr>
                <w:lang w:val="en-IN"/>
              </w:rPr>
              <w:t>Uses electrical signals through copper wires</w:t>
            </w:r>
          </w:p>
        </w:tc>
        <w:tc>
          <w:tcPr>
            <w:tcW w:w="0" w:type="auto"/>
            <w:vAlign w:val="center"/>
            <w:hideMark/>
          </w:tcPr>
          <w:p w14:paraId="0728C97C" w14:textId="77777777" w:rsidR="00E65D6F" w:rsidRPr="00E65D6F" w:rsidRDefault="00E65D6F" w:rsidP="00E65D6F">
            <w:pPr>
              <w:rPr>
                <w:lang w:val="en-IN"/>
              </w:rPr>
            </w:pPr>
            <w:r w:rsidRPr="00E65D6F">
              <w:rPr>
                <w:lang w:val="en-IN"/>
              </w:rPr>
              <w:t xml:space="preserve">Uses light signals through glass or plastic </w:t>
            </w:r>
            <w:proofErr w:type="spellStart"/>
            <w:r w:rsidRPr="00E65D6F">
              <w:rPr>
                <w:lang w:val="en-IN"/>
              </w:rPr>
              <w:t>fibers</w:t>
            </w:r>
            <w:proofErr w:type="spellEnd"/>
          </w:p>
        </w:tc>
      </w:tr>
      <w:tr w:rsidR="00E65D6F" w:rsidRPr="00E65D6F" w14:paraId="21A06AAC" w14:textId="77777777" w:rsidTr="00E65D6F">
        <w:trPr>
          <w:tblCellSpacing w:w="15" w:type="dxa"/>
        </w:trPr>
        <w:tc>
          <w:tcPr>
            <w:tcW w:w="0" w:type="auto"/>
            <w:vAlign w:val="center"/>
            <w:hideMark/>
          </w:tcPr>
          <w:p w14:paraId="4C7660E7" w14:textId="77777777" w:rsidR="00E65D6F" w:rsidRPr="00E65D6F" w:rsidRDefault="00E65D6F" w:rsidP="00E65D6F">
            <w:pPr>
              <w:rPr>
                <w:lang w:val="en-IN"/>
              </w:rPr>
            </w:pPr>
            <w:r w:rsidRPr="00E65D6F">
              <w:rPr>
                <w:b/>
                <w:bCs/>
                <w:lang w:val="en-IN"/>
              </w:rPr>
              <w:t>Speed &amp; Bandwidth</w:t>
            </w:r>
          </w:p>
        </w:tc>
        <w:tc>
          <w:tcPr>
            <w:tcW w:w="0" w:type="auto"/>
            <w:vAlign w:val="center"/>
            <w:hideMark/>
          </w:tcPr>
          <w:p w14:paraId="74706265" w14:textId="77777777" w:rsidR="00E65D6F" w:rsidRPr="00E65D6F" w:rsidRDefault="00E65D6F" w:rsidP="00E65D6F">
            <w:pPr>
              <w:rPr>
                <w:lang w:val="en-IN"/>
              </w:rPr>
            </w:pPr>
            <w:r w:rsidRPr="00E65D6F">
              <w:rPr>
                <w:lang w:val="en-IN"/>
              </w:rPr>
              <w:t>Good speed for homes and offices</w:t>
            </w:r>
          </w:p>
        </w:tc>
        <w:tc>
          <w:tcPr>
            <w:tcW w:w="0" w:type="auto"/>
            <w:vAlign w:val="center"/>
            <w:hideMark/>
          </w:tcPr>
          <w:p w14:paraId="167BACC9" w14:textId="77777777" w:rsidR="00E65D6F" w:rsidRPr="00E65D6F" w:rsidRDefault="00E65D6F" w:rsidP="00E65D6F">
            <w:pPr>
              <w:rPr>
                <w:lang w:val="en-IN"/>
              </w:rPr>
            </w:pPr>
            <w:r w:rsidRPr="00E65D6F">
              <w:rPr>
                <w:lang w:val="en-IN"/>
              </w:rPr>
              <w:t>Very high speed and bandwidth</w:t>
            </w:r>
          </w:p>
        </w:tc>
      </w:tr>
      <w:tr w:rsidR="00E65D6F" w:rsidRPr="00E65D6F" w14:paraId="4765D020" w14:textId="77777777" w:rsidTr="00E65D6F">
        <w:trPr>
          <w:tblCellSpacing w:w="15" w:type="dxa"/>
        </w:trPr>
        <w:tc>
          <w:tcPr>
            <w:tcW w:w="0" w:type="auto"/>
            <w:vAlign w:val="center"/>
            <w:hideMark/>
          </w:tcPr>
          <w:p w14:paraId="2228FF2F" w14:textId="77777777" w:rsidR="00E65D6F" w:rsidRPr="00E65D6F" w:rsidRDefault="00E65D6F" w:rsidP="00E65D6F">
            <w:pPr>
              <w:rPr>
                <w:lang w:val="en-IN"/>
              </w:rPr>
            </w:pPr>
            <w:r w:rsidRPr="00E65D6F">
              <w:rPr>
                <w:b/>
                <w:bCs/>
                <w:lang w:val="en-IN"/>
              </w:rPr>
              <w:t>Distance</w:t>
            </w:r>
          </w:p>
        </w:tc>
        <w:tc>
          <w:tcPr>
            <w:tcW w:w="0" w:type="auto"/>
            <w:vAlign w:val="center"/>
            <w:hideMark/>
          </w:tcPr>
          <w:p w14:paraId="19D2787B" w14:textId="77777777" w:rsidR="00E65D6F" w:rsidRPr="00E65D6F" w:rsidRDefault="00E65D6F" w:rsidP="00E65D6F">
            <w:pPr>
              <w:rPr>
                <w:lang w:val="en-IN"/>
              </w:rPr>
            </w:pPr>
            <w:r w:rsidRPr="00E65D6F">
              <w:rPr>
                <w:lang w:val="en-IN"/>
              </w:rPr>
              <w:t>Effective up to about 100 meters</w:t>
            </w:r>
          </w:p>
        </w:tc>
        <w:tc>
          <w:tcPr>
            <w:tcW w:w="0" w:type="auto"/>
            <w:vAlign w:val="center"/>
            <w:hideMark/>
          </w:tcPr>
          <w:p w14:paraId="3A64C852" w14:textId="77777777" w:rsidR="00E65D6F" w:rsidRPr="00E65D6F" w:rsidRDefault="00E65D6F" w:rsidP="00E65D6F">
            <w:pPr>
              <w:rPr>
                <w:lang w:val="en-IN"/>
              </w:rPr>
            </w:pPr>
            <w:r w:rsidRPr="00E65D6F">
              <w:rPr>
                <w:lang w:val="en-IN"/>
              </w:rPr>
              <w:t xml:space="preserve">Can work over several </w:t>
            </w:r>
            <w:proofErr w:type="spellStart"/>
            <w:r w:rsidRPr="00E65D6F">
              <w:rPr>
                <w:lang w:val="en-IN"/>
              </w:rPr>
              <w:t>kilometers</w:t>
            </w:r>
            <w:proofErr w:type="spellEnd"/>
          </w:p>
        </w:tc>
      </w:tr>
    </w:tbl>
    <w:p w14:paraId="27EE2967" w14:textId="77777777" w:rsidR="00E65D6F" w:rsidRPr="00E65D6F" w:rsidRDefault="00E65D6F" w:rsidP="00E65D6F">
      <w:pPr>
        <w:rPr>
          <w:b/>
          <w:bCs/>
          <w:lang w:val="en-IN"/>
        </w:rPr>
      </w:pPr>
      <w:r w:rsidRPr="00E65D6F">
        <w:rPr>
          <w:b/>
          <w:bCs/>
          <w:lang w:val="en-IN"/>
        </w:rPr>
        <w:t>Real-World Examples</w:t>
      </w:r>
    </w:p>
    <w:p w14:paraId="76B71CB9" w14:textId="77777777" w:rsidR="00E65D6F" w:rsidRPr="00E65D6F" w:rsidRDefault="00E65D6F" w:rsidP="00E65D6F">
      <w:pPr>
        <w:numPr>
          <w:ilvl w:val="0"/>
          <w:numId w:val="11"/>
        </w:numPr>
        <w:rPr>
          <w:lang w:val="en-IN"/>
        </w:rPr>
      </w:pPr>
      <w:r w:rsidRPr="00E65D6F">
        <w:rPr>
          <w:b/>
          <w:bCs/>
          <w:lang w:val="en-IN"/>
        </w:rPr>
        <w:t>Ethernet Cable:</w:t>
      </w:r>
      <w:r w:rsidRPr="00E65D6F">
        <w:rPr>
          <w:lang w:val="en-IN"/>
        </w:rPr>
        <w:t xml:space="preserve"> Used to connect PCs to a switch in a </w:t>
      </w:r>
      <w:r w:rsidRPr="00E65D6F">
        <w:rPr>
          <w:b/>
          <w:bCs/>
          <w:lang w:val="en-IN"/>
        </w:rPr>
        <w:t>gaming café</w:t>
      </w:r>
      <w:r w:rsidRPr="00E65D6F">
        <w:rPr>
          <w:lang w:val="en-IN"/>
        </w:rPr>
        <w:t xml:space="preserve"> or to connect a desktop computer to a </w:t>
      </w:r>
      <w:r w:rsidRPr="00E65D6F">
        <w:rPr>
          <w:b/>
          <w:bCs/>
          <w:lang w:val="en-IN"/>
        </w:rPr>
        <w:t>home Wi-Fi router</w:t>
      </w:r>
      <w:r w:rsidRPr="00E65D6F">
        <w:rPr>
          <w:lang w:val="en-IN"/>
        </w:rPr>
        <w:t xml:space="preserve">. </w:t>
      </w:r>
    </w:p>
    <w:p w14:paraId="69D5C9E9" w14:textId="77777777" w:rsidR="00E65D6F" w:rsidRPr="00E65D6F" w:rsidRDefault="00E65D6F" w:rsidP="00E65D6F">
      <w:pPr>
        <w:numPr>
          <w:ilvl w:val="0"/>
          <w:numId w:val="11"/>
        </w:numPr>
        <w:rPr>
          <w:lang w:val="en-IN"/>
        </w:rPr>
      </w:pPr>
      <w:r w:rsidRPr="00E65D6F">
        <w:rPr>
          <w:b/>
          <w:bCs/>
          <w:lang w:val="en-IN"/>
        </w:rPr>
        <w:t>Fiber Optic Cable:</w:t>
      </w:r>
      <w:r w:rsidRPr="00E65D6F">
        <w:rPr>
          <w:lang w:val="en-IN"/>
        </w:rPr>
        <w:t xml:space="preserve"> Used as the </w:t>
      </w:r>
      <w:r w:rsidRPr="00E65D6F">
        <w:rPr>
          <w:b/>
          <w:bCs/>
          <w:lang w:val="en-IN"/>
        </w:rPr>
        <w:t>backbone network in a college campus</w:t>
      </w:r>
      <w:r w:rsidRPr="00E65D6F">
        <w:rPr>
          <w:lang w:val="en-IN"/>
        </w:rPr>
        <w:t xml:space="preserve"> or for high-speed connections between servers in a </w:t>
      </w:r>
      <w:r w:rsidRPr="00E65D6F">
        <w:rPr>
          <w:b/>
          <w:bCs/>
          <w:lang w:val="en-IN"/>
        </w:rPr>
        <w:t xml:space="preserve">data </w:t>
      </w:r>
      <w:proofErr w:type="spellStart"/>
      <w:r w:rsidRPr="00E65D6F">
        <w:rPr>
          <w:b/>
          <w:bCs/>
          <w:lang w:val="en-IN"/>
        </w:rPr>
        <w:t>center</w:t>
      </w:r>
      <w:proofErr w:type="spellEnd"/>
      <w:r w:rsidRPr="00E65D6F">
        <w:rPr>
          <w:lang w:val="en-IN"/>
        </w:rPr>
        <w:t>.</w:t>
      </w:r>
    </w:p>
    <w:p w14:paraId="3A19F188" w14:textId="77777777" w:rsidR="00801F6E" w:rsidRPr="00801F6E" w:rsidRDefault="00801F6E" w:rsidP="00801F6E"/>
    <w:p w14:paraId="2C9C6009" w14:textId="2F79E2A3" w:rsidR="005074B1" w:rsidRDefault="00000000" w:rsidP="00C97045">
      <w:pPr>
        <w:pStyle w:val="Heading1"/>
        <w:numPr>
          <w:ilvl w:val="0"/>
          <w:numId w:val="10"/>
        </w:numPr>
      </w:pPr>
      <w:r>
        <w:lastRenderedPageBreak/>
        <w:t>T568B Straight-Through Ethernet Cable Wiring</w:t>
      </w:r>
    </w:p>
    <w:p w14:paraId="7B4C68B7" w14:textId="46C6C4CA" w:rsidR="00C97045" w:rsidRPr="00C97045" w:rsidRDefault="00C97045" w:rsidP="00C97045">
      <w:pPr>
        <w:pStyle w:val="ListParagraph"/>
      </w:pPr>
      <w:r>
        <w:rPr>
          <w:noProof/>
        </w:rPr>
        <w:drawing>
          <wp:inline distT="0" distB="0" distL="0" distR="0" wp14:anchorId="5278534C" wp14:editId="41C01292">
            <wp:extent cx="5565531" cy="3710354"/>
            <wp:effectExtent l="0" t="0" r="0" b="4445"/>
            <wp:docPr id="1923917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17011" name="Picture 1923917011"/>
                    <pic:cNvPicPr/>
                  </pic:nvPicPr>
                  <pic:blipFill>
                    <a:blip r:embed="rId6"/>
                    <a:stretch>
                      <a:fillRect/>
                    </a:stretch>
                  </pic:blipFill>
                  <pic:spPr>
                    <a:xfrm>
                      <a:off x="0" y="0"/>
                      <a:ext cx="5570014" cy="3713343"/>
                    </a:xfrm>
                    <a:prstGeom prst="rect">
                      <a:avLst/>
                    </a:prstGeom>
                  </pic:spPr>
                </pic:pic>
              </a:graphicData>
            </a:graphic>
          </wp:inline>
        </w:drawing>
      </w:r>
    </w:p>
    <w:p w14:paraId="5E44E2A5" w14:textId="65A904AF" w:rsidR="005074B1" w:rsidRDefault="009219BB" w:rsidP="009219BB">
      <w:pPr>
        <w:pStyle w:val="Heading1"/>
        <w:numPr>
          <w:ilvl w:val="0"/>
          <w:numId w:val="10"/>
        </w:numPr>
      </w:pPr>
      <w:r w:rsidRPr="009219BB">
        <w:t>Watch a YouTube video demonstrating how to use an RJ45 crimper, then write a step-by-step guide (in your own words) on how to attach an RJ45 connector to a CAT6 cable.</w:t>
      </w:r>
    </w:p>
    <w:p w14:paraId="50263AC2" w14:textId="77777777" w:rsidR="009219BB" w:rsidRPr="009219BB" w:rsidRDefault="009219BB" w:rsidP="009219BB">
      <w:pPr>
        <w:pStyle w:val="ListParagraph"/>
      </w:pPr>
    </w:p>
    <w:p w14:paraId="13B7B979" w14:textId="77777777" w:rsidR="005074B1" w:rsidRDefault="00000000">
      <w:r>
        <w:t>1. Cut the CAT6 cable to the required length.</w:t>
      </w:r>
    </w:p>
    <w:p w14:paraId="0A530F28" w14:textId="77777777" w:rsidR="005074B1" w:rsidRDefault="00000000">
      <w:r>
        <w:t>2. Strip about 2–3 cm of the outer jacket.</w:t>
      </w:r>
    </w:p>
    <w:p w14:paraId="2F792DDA" w14:textId="77777777" w:rsidR="005074B1" w:rsidRDefault="00000000">
      <w:r>
        <w:t>3. Untwist and arrange the wires in T568B order.</w:t>
      </w:r>
    </w:p>
    <w:p w14:paraId="56E0C023" w14:textId="77777777" w:rsidR="005074B1" w:rsidRDefault="00000000">
      <w:r>
        <w:t>4. Straighten the wires and trim them evenly.</w:t>
      </w:r>
    </w:p>
    <w:p w14:paraId="0737E48C" w14:textId="77777777" w:rsidR="005074B1" w:rsidRDefault="00000000">
      <w:r>
        <w:t>5. Insert the wires into the RJ45 connector.</w:t>
      </w:r>
    </w:p>
    <w:p w14:paraId="06477C92" w14:textId="77777777" w:rsidR="005074B1" w:rsidRDefault="00000000">
      <w:r>
        <w:t>6. Check that every wire reaches the end of the connector.</w:t>
      </w:r>
    </w:p>
    <w:p w14:paraId="7F8298DE" w14:textId="77777777" w:rsidR="005074B1" w:rsidRDefault="00000000">
      <w:r>
        <w:t>7. Place the connector into the RJ45 crimper.</w:t>
      </w:r>
    </w:p>
    <w:p w14:paraId="502F86D1" w14:textId="77777777" w:rsidR="005074B1" w:rsidRDefault="00000000">
      <w:r>
        <w:t>8. Press the crimper firmly to secure the connector.</w:t>
      </w:r>
    </w:p>
    <w:p w14:paraId="4A53D7AB" w14:textId="77777777" w:rsidR="005074B1" w:rsidRDefault="00000000">
      <w:r>
        <w:t>9. Test the cable using a cable tester.</w:t>
      </w:r>
    </w:p>
    <w:p w14:paraId="0D858980" w14:textId="32465907" w:rsidR="005074B1" w:rsidRDefault="00000000">
      <w:pPr>
        <w:pStyle w:val="Heading1"/>
      </w:pPr>
      <w:r>
        <w:lastRenderedPageBreak/>
        <w:t>4.</w:t>
      </w:r>
      <w:r w:rsidR="0098087A" w:rsidRPr="0098087A">
        <w:rPr>
          <w:rFonts w:asciiTheme="minorHAnsi" w:eastAsiaTheme="minorEastAsia" w:hAnsiTheme="minorHAnsi" w:cstheme="minorBidi"/>
          <w:b w:val="0"/>
          <w:bCs w:val="0"/>
          <w:color w:val="auto"/>
          <w:sz w:val="22"/>
          <w:szCs w:val="22"/>
        </w:rPr>
        <w:t xml:space="preserve"> </w:t>
      </w:r>
      <w:r w:rsidR="0098087A" w:rsidRPr="0098087A">
        <w:t>Imagine you are setting up a gaming café with 10 PCs for LAN gaming. Decide which cable type (Ethernet or fiber optics) and which tool (RJ45 crimper or fiber cleaver) you would use, and explain your choices in 3-4 sentences</w:t>
      </w:r>
      <w:r w:rsidR="0098087A">
        <w:t>.</w:t>
      </w:r>
    </w:p>
    <w:p w14:paraId="545CC2D4" w14:textId="77777777" w:rsidR="00F81DA4" w:rsidRPr="00F81DA4" w:rsidRDefault="00F81DA4" w:rsidP="00F81DA4">
      <w:pPr>
        <w:rPr>
          <w:lang w:val="en-IN"/>
        </w:rPr>
      </w:pPr>
      <w:r w:rsidRPr="00F81DA4">
        <w:rPr>
          <w:lang w:val="en-IN"/>
        </w:rPr>
        <w:t xml:space="preserve">For a gaming café with </w:t>
      </w:r>
      <w:r w:rsidRPr="00F81DA4">
        <w:rPr>
          <w:b/>
          <w:bCs/>
          <w:lang w:val="en-IN"/>
        </w:rPr>
        <w:t>10 PCs</w:t>
      </w:r>
      <w:r w:rsidRPr="00F81DA4">
        <w:rPr>
          <w:lang w:val="en-IN"/>
        </w:rPr>
        <w:t xml:space="preserve">, I would use </w:t>
      </w:r>
      <w:r w:rsidRPr="00F81DA4">
        <w:rPr>
          <w:b/>
          <w:bCs/>
          <w:lang w:val="en-IN"/>
        </w:rPr>
        <w:t>Ethernet (CAT6) cables</w:t>
      </w:r>
      <w:r w:rsidRPr="00F81DA4">
        <w:rPr>
          <w:lang w:val="en-IN"/>
        </w:rPr>
        <w:t xml:space="preserve"> and an </w:t>
      </w:r>
      <w:r w:rsidRPr="00F81DA4">
        <w:rPr>
          <w:b/>
          <w:bCs/>
          <w:lang w:val="en-IN"/>
        </w:rPr>
        <w:t>RJ45 crimper</w:t>
      </w:r>
      <w:r w:rsidRPr="00F81DA4">
        <w:rPr>
          <w:lang w:val="en-IN"/>
        </w:rPr>
        <w:t xml:space="preserve">. Ethernet cables provide high speed and low delay (latency), which is important for LAN gaming. The distance between PCs and the switch is short, so </w:t>
      </w:r>
      <w:proofErr w:type="spellStart"/>
      <w:r w:rsidRPr="00F81DA4">
        <w:rPr>
          <w:lang w:val="en-IN"/>
        </w:rPr>
        <w:t>fiber</w:t>
      </w:r>
      <w:proofErr w:type="spellEnd"/>
      <w:r w:rsidRPr="00F81DA4">
        <w:rPr>
          <w:lang w:val="en-IN"/>
        </w:rPr>
        <w:t xml:space="preserve"> optic cables are not necessary. Ethernet cables and RJ45 connectors are also cheaper, making them the best choice for a gaming café on a budget.</w:t>
      </w:r>
    </w:p>
    <w:p w14:paraId="56F8A6D3" w14:textId="3C4317FD" w:rsidR="005074B1" w:rsidRDefault="005074B1"/>
    <w:sectPr w:rsidR="005074B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20109BE"/>
    <w:multiLevelType w:val="hybridMultilevel"/>
    <w:tmpl w:val="DD9A05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43C7625"/>
    <w:multiLevelType w:val="multilevel"/>
    <w:tmpl w:val="975E9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4606251">
    <w:abstractNumId w:val="8"/>
  </w:num>
  <w:num w:numId="2" w16cid:durableId="1039162730">
    <w:abstractNumId w:val="6"/>
  </w:num>
  <w:num w:numId="3" w16cid:durableId="708451350">
    <w:abstractNumId w:val="5"/>
  </w:num>
  <w:num w:numId="4" w16cid:durableId="554897111">
    <w:abstractNumId w:val="4"/>
  </w:num>
  <w:num w:numId="5" w16cid:durableId="1752779399">
    <w:abstractNumId w:val="7"/>
  </w:num>
  <w:num w:numId="6" w16cid:durableId="1036126059">
    <w:abstractNumId w:val="3"/>
  </w:num>
  <w:num w:numId="7" w16cid:durableId="151794393">
    <w:abstractNumId w:val="2"/>
  </w:num>
  <w:num w:numId="8" w16cid:durableId="1344236337">
    <w:abstractNumId w:val="1"/>
  </w:num>
  <w:num w:numId="9" w16cid:durableId="564606130">
    <w:abstractNumId w:val="0"/>
  </w:num>
  <w:num w:numId="10" w16cid:durableId="1424179443">
    <w:abstractNumId w:val="9"/>
  </w:num>
  <w:num w:numId="11" w16cid:durableId="12593691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074B1"/>
    <w:rsid w:val="00613531"/>
    <w:rsid w:val="00770F82"/>
    <w:rsid w:val="00801F6E"/>
    <w:rsid w:val="009219BB"/>
    <w:rsid w:val="0098087A"/>
    <w:rsid w:val="00AA1D8D"/>
    <w:rsid w:val="00B47730"/>
    <w:rsid w:val="00BE2635"/>
    <w:rsid w:val="00BE5113"/>
    <w:rsid w:val="00C13FA9"/>
    <w:rsid w:val="00C97045"/>
    <w:rsid w:val="00CB0664"/>
    <w:rsid w:val="00E65D6F"/>
    <w:rsid w:val="00F81D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81880F"/>
  <w14:defaultImageDpi w14:val="300"/>
  <w15:docId w15:val="{708FF545-8B79-4791-A627-58C3449B9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313</Words>
  <Characters>1787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Dilpreet Singh</cp:lastModifiedBy>
  <cp:revision>2</cp:revision>
  <dcterms:created xsi:type="dcterms:W3CDTF">2026-08-07T01:33:00Z</dcterms:created>
  <dcterms:modified xsi:type="dcterms:W3CDTF">2026-08-07T01:33:00Z</dcterms:modified>
  <cp:category/>
</cp:coreProperties>
</file>