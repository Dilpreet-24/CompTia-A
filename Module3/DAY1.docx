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42B0B" w14:textId="249734DE" w:rsidR="000D51CD" w:rsidRPr="000F09CB" w:rsidRDefault="00000000" w:rsidP="00F916E3">
      <w:pPr>
        <w:pStyle w:val="Heading1"/>
        <w:numPr>
          <w:ilvl w:val="0"/>
          <w:numId w:val="14"/>
        </w:numPr>
        <w:jc w:val="center"/>
        <w:rPr>
          <w:i/>
          <w:iCs/>
          <w:color w:val="EE0000"/>
          <w:sz w:val="40"/>
          <w:szCs w:val="40"/>
        </w:rPr>
      </w:pPr>
      <w:r w:rsidRPr="000F09CB">
        <w:rPr>
          <w:i/>
          <w:iCs/>
          <w:color w:val="EE0000"/>
          <w:sz w:val="40"/>
          <w:szCs w:val="40"/>
        </w:rPr>
        <w:t xml:space="preserve">Networking Hardware Assignment </w:t>
      </w:r>
      <w:r w:rsidRPr="000F09CB">
        <w:rPr>
          <w:i/>
          <w:iCs/>
          <w:color w:val="EE0000"/>
          <w:sz w:val="40"/>
          <w:szCs w:val="40"/>
        </w:rPr>
        <w:br/>
      </w:r>
    </w:p>
    <w:p w14:paraId="7B229E98" w14:textId="324EC093" w:rsidR="00F73FBF" w:rsidRDefault="00F73FBF" w:rsidP="00F73FBF">
      <w:pPr>
        <w:pStyle w:val="Heading2"/>
        <w:numPr>
          <w:ilvl w:val="0"/>
          <w:numId w:val="10"/>
        </w:numPr>
      </w:pPr>
      <w:r w:rsidRPr="00F73FBF">
        <w:t>Draw a labeled diagram of a typical home Wi-Fi setup showing a modem, router, switch, access point, and at least two devices (like a laptop and smartphone) connected to the network.</w:t>
      </w:r>
    </w:p>
    <w:p w14:paraId="040DC39E" w14:textId="1368B3EB" w:rsidR="00F73FBF" w:rsidRPr="00F73FBF" w:rsidRDefault="00F73FBF" w:rsidP="00F73FBF">
      <w:r>
        <w:rPr>
          <w:noProof/>
        </w:rPr>
        <w:drawing>
          <wp:inline distT="0" distB="0" distL="0" distR="0" wp14:anchorId="32CB0900" wp14:editId="05852176">
            <wp:extent cx="5966460" cy="3576320"/>
            <wp:effectExtent l="0" t="0" r="0" b="5080"/>
            <wp:docPr id="114828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82762" name="Picture 1148282762"/>
                    <pic:cNvPicPr/>
                  </pic:nvPicPr>
                  <pic:blipFill>
                    <a:blip r:embed="rId6"/>
                    <a:stretch>
                      <a:fillRect/>
                    </a:stretch>
                  </pic:blipFill>
                  <pic:spPr>
                    <a:xfrm>
                      <a:off x="0" y="0"/>
                      <a:ext cx="5966460" cy="3576320"/>
                    </a:xfrm>
                    <a:prstGeom prst="rect">
                      <a:avLst/>
                    </a:prstGeom>
                  </pic:spPr>
                </pic:pic>
              </a:graphicData>
            </a:graphic>
          </wp:inline>
        </w:drawing>
      </w:r>
    </w:p>
    <w:p w14:paraId="5331013F" w14:textId="77777777" w:rsidR="00B02EAD" w:rsidRDefault="00000000">
      <w:pPr>
        <w:rPr>
          <w:rFonts w:asciiTheme="majorHAnsi" w:hAnsiTheme="majorHAnsi" w:cstheme="majorHAnsi"/>
          <w:b/>
          <w:bCs/>
        </w:rPr>
      </w:pPr>
      <w:r w:rsidRPr="00F73FBF">
        <w:rPr>
          <w:rFonts w:asciiTheme="majorHAnsi" w:hAnsiTheme="majorHAnsi" w:cstheme="majorHAnsi"/>
          <w:b/>
          <w:bCs/>
        </w:rPr>
        <w:t>Modem: A modem connects your home or office network to the internet.</w:t>
      </w:r>
      <w:r w:rsidRPr="00F73FBF">
        <w:rPr>
          <w:rFonts w:asciiTheme="majorHAnsi" w:hAnsiTheme="majorHAnsi" w:cstheme="majorHAnsi"/>
          <w:b/>
          <w:bCs/>
        </w:rPr>
        <w:br/>
        <w:t>Router: A router shares the internet connection with multiple devices.</w:t>
      </w:r>
      <w:r w:rsidRPr="00F73FBF">
        <w:rPr>
          <w:rFonts w:asciiTheme="majorHAnsi" w:hAnsiTheme="majorHAnsi" w:cstheme="majorHAnsi"/>
          <w:b/>
          <w:bCs/>
        </w:rPr>
        <w:br/>
        <w:t>Switch: A switch connects devices within the same network.</w:t>
      </w:r>
      <w:r w:rsidRPr="00F73FBF">
        <w:rPr>
          <w:rFonts w:asciiTheme="majorHAnsi" w:hAnsiTheme="majorHAnsi" w:cstheme="majorHAnsi"/>
          <w:b/>
          <w:bCs/>
        </w:rPr>
        <w:br/>
        <w:t>Access Point: An access point provides wireless (Wi</w:t>
      </w:r>
      <w:r w:rsidRPr="00F73FBF">
        <w:rPr>
          <w:rFonts w:ascii="Cambria Math" w:hAnsi="Cambria Math" w:cs="Cambria Math"/>
          <w:b/>
          <w:bCs/>
        </w:rPr>
        <w:t>‑</w:t>
      </w:r>
      <w:r w:rsidRPr="00F73FBF">
        <w:rPr>
          <w:rFonts w:asciiTheme="majorHAnsi" w:hAnsiTheme="majorHAnsi" w:cstheme="majorHAnsi"/>
          <w:b/>
          <w:bCs/>
        </w:rPr>
        <w:t>Fi) connectivity.</w:t>
      </w:r>
      <w:r w:rsidRPr="00F73FBF">
        <w:rPr>
          <w:rFonts w:asciiTheme="majorHAnsi" w:hAnsiTheme="majorHAnsi" w:cstheme="majorHAnsi"/>
          <w:b/>
          <w:bCs/>
        </w:rPr>
        <w:br/>
        <w:t>Network Cables: These cables connect network devices and transfer data</w:t>
      </w:r>
    </w:p>
    <w:p w14:paraId="007CD059" w14:textId="77777777" w:rsidR="00B02EAD" w:rsidRDefault="00B02EAD">
      <w:pPr>
        <w:rPr>
          <w:rFonts w:asciiTheme="majorHAnsi" w:hAnsiTheme="majorHAnsi" w:cstheme="majorHAnsi"/>
          <w:b/>
          <w:bCs/>
        </w:rPr>
      </w:pPr>
    </w:p>
    <w:p w14:paraId="3B9611D6" w14:textId="6ABF84F5" w:rsidR="000D51CD" w:rsidRDefault="000D51CD">
      <w:pPr>
        <w:rPr>
          <w:rFonts w:asciiTheme="majorHAnsi" w:hAnsiTheme="majorHAnsi" w:cstheme="majorHAnsi"/>
          <w:b/>
          <w:bCs/>
        </w:rPr>
      </w:pPr>
    </w:p>
    <w:p w14:paraId="0E37E0E5" w14:textId="77777777" w:rsidR="00B02EAD" w:rsidRDefault="00B02EAD">
      <w:pPr>
        <w:rPr>
          <w:rFonts w:asciiTheme="majorHAnsi" w:hAnsiTheme="majorHAnsi" w:cstheme="majorHAnsi"/>
          <w:b/>
          <w:bCs/>
        </w:rPr>
      </w:pPr>
    </w:p>
    <w:p w14:paraId="00CF7D43" w14:textId="77777777" w:rsidR="00B02EAD" w:rsidRDefault="00B02EAD">
      <w:pPr>
        <w:rPr>
          <w:rFonts w:asciiTheme="majorHAnsi" w:hAnsiTheme="majorHAnsi" w:cstheme="majorHAnsi"/>
          <w:b/>
          <w:bCs/>
        </w:rPr>
      </w:pPr>
    </w:p>
    <w:p w14:paraId="71259E5D" w14:textId="6A2CD695" w:rsidR="00F5044E" w:rsidRPr="000C4085" w:rsidRDefault="00F5044E" w:rsidP="000C4085">
      <w:pPr>
        <w:rPr>
          <w:rFonts w:asciiTheme="majorHAnsi" w:hAnsiTheme="majorHAnsi" w:cstheme="majorHAnsi"/>
          <w:b/>
          <w:bCs/>
          <w:color w:val="0070C0"/>
          <w:sz w:val="26"/>
          <w:szCs w:val="26"/>
        </w:rPr>
      </w:pPr>
    </w:p>
    <w:p w14:paraId="3845D5C1" w14:textId="4AB77DFB" w:rsidR="000C4085" w:rsidRPr="000C4085" w:rsidRDefault="000C4085" w:rsidP="000C4085">
      <w:pPr>
        <w:pStyle w:val="ListParagraph"/>
        <w:numPr>
          <w:ilvl w:val="0"/>
          <w:numId w:val="13"/>
        </w:numPr>
        <w:rPr>
          <w:rFonts w:asciiTheme="majorHAnsi" w:hAnsiTheme="majorHAnsi" w:cstheme="majorHAnsi"/>
          <w:b/>
          <w:bCs/>
          <w:color w:val="0070C0"/>
          <w:sz w:val="26"/>
          <w:szCs w:val="26"/>
        </w:rPr>
      </w:pPr>
      <w:r w:rsidRPr="000C4085">
        <w:rPr>
          <w:rFonts w:asciiTheme="majorHAnsi" w:hAnsiTheme="majorHAnsi" w:cstheme="majorHAnsi"/>
          <w:b/>
          <w:bCs/>
          <w:color w:val="0070C0"/>
          <w:sz w:val="26"/>
          <w:szCs w:val="26"/>
        </w:rPr>
        <w:lastRenderedPageBreak/>
        <w:t>List the main function of each networking hardware device: modem, router, switch, access point, and network cable. For each, give a real-life example of where you might see or use it.</w:t>
      </w:r>
    </w:p>
    <w:p w14:paraId="07371E21" w14:textId="57355D72" w:rsidR="000D51CD" w:rsidRDefault="000D51CD">
      <w:pPr>
        <w:pStyle w:val="Heading2"/>
      </w:pPr>
    </w:p>
    <w:tbl>
      <w:tblPr>
        <w:tblW w:w="894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3"/>
        <w:gridCol w:w="3299"/>
        <w:gridCol w:w="3752"/>
      </w:tblGrid>
      <w:tr w:rsidR="00F5044E" w:rsidRPr="00F5044E" w14:paraId="1A512EA3" w14:textId="77777777" w:rsidTr="0066655C">
        <w:trPr>
          <w:trHeight w:val="638"/>
          <w:tblHeader/>
          <w:tblCellSpacing w:w="15" w:type="dxa"/>
        </w:trPr>
        <w:tc>
          <w:tcPr>
            <w:tcW w:w="0" w:type="auto"/>
            <w:vAlign w:val="center"/>
            <w:hideMark/>
          </w:tcPr>
          <w:p w14:paraId="6125FC2D" w14:textId="77777777" w:rsidR="00F5044E" w:rsidRPr="00F5044E" w:rsidRDefault="00F5044E" w:rsidP="00F5044E">
            <w:pPr>
              <w:rPr>
                <w:b/>
                <w:bCs/>
                <w:lang w:val="en-IN"/>
              </w:rPr>
            </w:pPr>
            <w:r w:rsidRPr="00F5044E">
              <w:rPr>
                <w:b/>
                <w:bCs/>
                <w:lang w:val="en-IN"/>
              </w:rPr>
              <w:t>Device</w:t>
            </w:r>
          </w:p>
        </w:tc>
        <w:tc>
          <w:tcPr>
            <w:tcW w:w="0" w:type="auto"/>
            <w:vAlign w:val="center"/>
            <w:hideMark/>
          </w:tcPr>
          <w:p w14:paraId="09483A12" w14:textId="77777777" w:rsidR="00F5044E" w:rsidRPr="00F5044E" w:rsidRDefault="00F5044E" w:rsidP="00F5044E">
            <w:pPr>
              <w:rPr>
                <w:b/>
                <w:bCs/>
                <w:lang w:val="en-IN"/>
              </w:rPr>
            </w:pPr>
            <w:r w:rsidRPr="00F5044E">
              <w:rPr>
                <w:b/>
                <w:bCs/>
                <w:lang w:val="en-IN"/>
              </w:rPr>
              <w:t>Main Function (Easy)</w:t>
            </w:r>
          </w:p>
        </w:tc>
        <w:tc>
          <w:tcPr>
            <w:tcW w:w="0" w:type="auto"/>
            <w:vAlign w:val="center"/>
            <w:hideMark/>
          </w:tcPr>
          <w:p w14:paraId="32E87159" w14:textId="77777777" w:rsidR="00F5044E" w:rsidRPr="00F5044E" w:rsidRDefault="00F5044E" w:rsidP="00F5044E">
            <w:pPr>
              <w:rPr>
                <w:b/>
                <w:bCs/>
                <w:lang w:val="en-IN"/>
              </w:rPr>
            </w:pPr>
            <w:r w:rsidRPr="00F5044E">
              <w:rPr>
                <w:b/>
                <w:bCs/>
                <w:lang w:val="en-IN"/>
              </w:rPr>
              <w:t>Real-Life Example</w:t>
            </w:r>
          </w:p>
        </w:tc>
      </w:tr>
      <w:tr w:rsidR="00F5044E" w:rsidRPr="00F5044E" w14:paraId="21E0BE09" w14:textId="77777777" w:rsidTr="0066655C">
        <w:trPr>
          <w:trHeight w:val="1388"/>
          <w:tblCellSpacing w:w="15" w:type="dxa"/>
        </w:trPr>
        <w:tc>
          <w:tcPr>
            <w:tcW w:w="0" w:type="auto"/>
            <w:vAlign w:val="center"/>
            <w:hideMark/>
          </w:tcPr>
          <w:p w14:paraId="3776EBBF" w14:textId="77777777" w:rsidR="00F5044E" w:rsidRPr="00F5044E" w:rsidRDefault="00F5044E" w:rsidP="00F5044E">
            <w:pPr>
              <w:rPr>
                <w:lang w:val="en-IN"/>
              </w:rPr>
            </w:pPr>
            <w:r w:rsidRPr="00F5044E">
              <w:rPr>
                <w:b/>
                <w:bCs/>
                <w:lang w:val="en-IN"/>
              </w:rPr>
              <w:t>Modem</w:t>
            </w:r>
          </w:p>
        </w:tc>
        <w:tc>
          <w:tcPr>
            <w:tcW w:w="0" w:type="auto"/>
            <w:vAlign w:val="center"/>
            <w:hideMark/>
          </w:tcPr>
          <w:p w14:paraId="683ED1A1" w14:textId="77777777" w:rsidR="00F5044E" w:rsidRPr="00F5044E" w:rsidRDefault="00F5044E" w:rsidP="00F5044E">
            <w:pPr>
              <w:rPr>
                <w:lang w:val="en-IN"/>
              </w:rPr>
            </w:pPr>
            <w:r w:rsidRPr="00F5044E">
              <w:rPr>
                <w:lang w:val="en-IN"/>
              </w:rPr>
              <w:t>Connects your home or office to the Internet provided by the ISP.</w:t>
            </w:r>
          </w:p>
        </w:tc>
        <w:tc>
          <w:tcPr>
            <w:tcW w:w="0" w:type="auto"/>
            <w:vAlign w:val="center"/>
            <w:hideMark/>
          </w:tcPr>
          <w:p w14:paraId="4CFD061F" w14:textId="77777777" w:rsidR="00F5044E" w:rsidRPr="00F5044E" w:rsidRDefault="00F5044E" w:rsidP="00F5044E">
            <w:pPr>
              <w:rPr>
                <w:lang w:val="en-IN"/>
              </w:rPr>
            </w:pPr>
            <w:r w:rsidRPr="00F5044E">
              <w:rPr>
                <w:lang w:val="en-IN"/>
              </w:rPr>
              <w:t>At home, the modem connects your internet service from Airtel, Jio, or BSNL.</w:t>
            </w:r>
          </w:p>
        </w:tc>
      </w:tr>
      <w:tr w:rsidR="00F5044E" w:rsidRPr="00F5044E" w14:paraId="28A53852" w14:textId="77777777" w:rsidTr="0066655C">
        <w:trPr>
          <w:trHeight w:val="1399"/>
          <w:tblCellSpacing w:w="15" w:type="dxa"/>
        </w:trPr>
        <w:tc>
          <w:tcPr>
            <w:tcW w:w="0" w:type="auto"/>
            <w:vAlign w:val="center"/>
            <w:hideMark/>
          </w:tcPr>
          <w:p w14:paraId="45E732E4" w14:textId="77777777" w:rsidR="00F5044E" w:rsidRPr="00F5044E" w:rsidRDefault="00F5044E" w:rsidP="00F5044E">
            <w:pPr>
              <w:rPr>
                <w:lang w:val="en-IN"/>
              </w:rPr>
            </w:pPr>
            <w:r w:rsidRPr="00F5044E">
              <w:rPr>
                <w:b/>
                <w:bCs/>
                <w:lang w:val="en-IN"/>
              </w:rPr>
              <w:t>Router</w:t>
            </w:r>
          </w:p>
        </w:tc>
        <w:tc>
          <w:tcPr>
            <w:tcW w:w="0" w:type="auto"/>
            <w:vAlign w:val="center"/>
            <w:hideMark/>
          </w:tcPr>
          <w:p w14:paraId="51982394" w14:textId="77777777" w:rsidR="00F5044E" w:rsidRPr="00F5044E" w:rsidRDefault="00F5044E" w:rsidP="00F5044E">
            <w:pPr>
              <w:rPr>
                <w:lang w:val="en-IN"/>
              </w:rPr>
            </w:pPr>
            <w:r w:rsidRPr="00F5044E">
              <w:rPr>
                <w:lang w:val="en-IN"/>
              </w:rPr>
              <w:t>Shares the internet with multiple devices and manages the network.</w:t>
            </w:r>
          </w:p>
        </w:tc>
        <w:tc>
          <w:tcPr>
            <w:tcW w:w="0" w:type="auto"/>
            <w:vAlign w:val="center"/>
            <w:hideMark/>
          </w:tcPr>
          <w:p w14:paraId="5499BAEF" w14:textId="77777777" w:rsidR="00F5044E" w:rsidRPr="00F5044E" w:rsidRDefault="00F5044E" w:rsidP="00F5044E">
            <w:pPr>
              <w:rPr>
                <w:lang w:val="en-IN"/>
              </w:rPr>
            </w:pPr>
            <w:r w:rsidRPr="00F5044E">
              <w:rPr>
                <w:lang w:val="en-IN"/>
              </w:rPr>
              <w:t>At home, a router lets your laptop, phone, and TV use the same internet connection.</w:t>
            </w:r>
          </w:p>
        </w:tc>
      </w:tr>
      <w:tr w:rsidR="00F5044E" w:rsidRPr="00F5044E" w14:paraId="24727016" w14:textId="77777777" w:rsidTr="0066655C">
        <w:trPr>
          <w:trHeight w:val="1014"/>
          <w:tblCellSpacing w:w="15" w:type="dxa"/>
        </w:trPr>
        <w:tc>
          <w:tcPr>
            <w:tcW w:w="0" w:type="auto"/>
            <w:vAlign w:val="center"/>
            <w:hideMark/>
          </w:tcPr>
          <w:p w14:paraId="656E5EEE" w14:textId="77777777" w:rsidR="00F5044E" w:rsidRPr="00F5044E" w:rsidRDefault="00F5044E" w:rsidP="00F5044E">
            <w:pPr>
              <w:rPr>
                <w:lang w:val="en-IN"/>
              </w:rPr>
            </w:pPr>
            <w:r w:rsidRPr="00F5044E">
              <w:rPr>
                <w:b/>
                <w:bCs/>
                <w:lang w:val="en-IN"/>
              </w:rPr>
              <w:t>Switch</w:t>
            </w:r>
          </w:p>
        </w:tc>
        <w:tc>
          <w:tcPr>
            <w:tcW w:w="0" w:type="auto"/>
            <w:vAlign w:val="center"/>
            <w:hideMark/>
          </w:tcPr>
          <w:p w14:paraId="563CB2B1" w14:textId="77777777" w:rsidR="00F5044E" w:rsidRPr="00F5044E" w:rsidRDefault="00F5044E" w:rsidP="00F5044E">
            <w:pPr>
              <w:rPr>
                <w:lang w:val="en-IN"/>
              </w:rPr>
            </w:pPr>
            <w:r w:rsidRPr="00F5044E">
              <w:rPr>
                <w:lang w:val="en-IN"/>
              </w:rPr>
              <w:t>Connects multiple wired devices in a network.</w:t>
            </w:r>
          </w:p>
        </w:tc>
        <w:tc>
          <w:tcPr>
            <w:tcW w:w="0" w:type="auto"/>
            <w:vAlign w:val="center"/>
            <w:hideMark/>
          </w:tcPr>
          <w:p w14:paraId="71A00F28" w14:textId="77777777" w:rsidR="00F5044E" w:rsidRPr="00F5044E" w:rsidRDefault="00F5044E" w:rsidP="00F5044E">
            <w:pPr>
              <w:rPr>
                <w:lang w:val="en-IN"/>
              </w:rPr>
            </w:pPr>
            <w:r w:rsidRPr="00F5044E">
              <w:rPr>
                <w:lang w:val="en-IN"/>
              </w:rPr>
              <w:t>In an office, a switch connects many computers to the same network.</w:t>
            </w:r>
          </w:p>
        </w:tc>
      </w:tr>
      <w:tr w:rsidR="00F5044E" w:rsidRPr="00F5044E" w14:paraId="147F9B58" w14:textId="77777777" w:rsidTr="0066655C">
        <w:trPr>
          <w:trHeight w:val="1388"/>
          <w:tblCellSpacing w:w="15" w:type="dxa"/>
        </w:trPr>
        <w:tc>
          <w:tcPr>
            <w:tcW w:w="0" w:type="auto"/>
            <w:vAlign w:val="center"/>
            <w:hideMark/>
          </w:tcPr>
          <w:p w14:paraId="5542CDE3" w14:textId="77777777" w:rsidR="00F5044E" w:rsidRPr="00F5044E" w:rsidRDefault="00F5044E" w:rsidP="00F5044E">
            <w:pPr>
              <w:rPr>
                <w:lang w:val="en-IN"/>
              </w:rPr>
            </w:pPr>
            <w:r w:rsidRPr="00F5044E">
              <w:rPr>
                <w:b/>
                <w:bCs/>
                <w:lang w:val="en-IN"/>
              </w:rPr>
              <w:t>Access Point (AP)</w:t>
            </w:r>
          </w:p>
        </w:tc>
        <w:tc>
          <w:tcPr>
            <w:tcW w:w="0" w:type="auto"/>
            <w:vAlign w:val="center"/>
            <w:hideMark/>
          </w:tcPr>
          <w:p w14:paraId="7EE16BC1" w14:textId="77777777" w:rsidR="00F5044E" w:rsidRPr="00F5044E" w:rsidRDefault="00F5044E" w:rsidP="00F5044E">
            <w:pPr>
              <w:rPr>
                <w:lang w:val="en-IN"/>
              </w:rPr>
            </w:pPr>
            <w:r w:rsidRPr="00F5044E">
              <w:rPr>
                <w:lang w:val="en-IN"/>
              </w:rPr>
              <w:t>Extends or provides Wi-Fi coverage.</w:t>
            </w:r>
          </w:p>
        </w:tc>
        <w:tc>
          <w:tcPr>
            <w:tcW w:w="0" w:type="auto"/>
            <w:vAlign w:val="center"/>
            <w:hideMark/>
          </w:tcPr>
          <w:p w14:paraId="28EFD9B4" w14:textId="77777777" w:rsidR="00F5044E" w:rsidRPr="00F5044E" w:rsidRDefault="00F5044E" w:rsidP="00F5044E">
            <w:pPr>
              <w:rPr>
                <w:lang w:val="en-IN"/>
              </w:rPr>
            </w:pPr>
            <w:r w:rsidRPr="00F5044E">
              <w:rPr>
                <w:lang w:val="en-IN"/>
              </w:rPr>
              <w:t>In a school, mall, or large house to give Wi-Fi in areas where the router signal is weak.</w:t>
            </w:r>
          </w:p>
        </w:tc>
      </w:tr>
      <w:tr w:rsidR="00F5044E" w:rsidRPr="00F5044E" w14:paraId="720E9044" w14:textId="77777777" w:rsidTr="0066655C">
        <w:trPr>
          <w:trHeight w:val="1399"/>
          <w:tblCellSpacing w:w="15" w:type="dxa"/>
        </w:trPr>
        <w:tc>
          <w:tcPr>
            <w:tcW w:w="0" w:type="auto"/>
            <w:vAlign w:val="center"/>
            <w:hideMark/>
          </w:tcPr>
          <w:p w14:paraId="7E774759" w14:textId="77777777" w:rsidR="00F5044E" w:rsidRPr="00F5044E" w:rsidRDefault="00F5044E" w:rsidP="00F5044E">
            <w:pPr>
              <w:rPr>
                <w:lang w:val="en-IN"/>
              </w:rPr>
            </w:pPr>
            <w:r w:rsidRPr="00F5044E">
              <w:rPr>
                <w:b/>
                <w:bCs/>
                <w:lang w:val="en-IN"/>
              </w:rPr>
              <w:t>Network Cable (Ethernet Cable)</w:t>
            </w:r>
          </w:p>
        </w:tc>
        <w:tc>
          <w:tcPr>
            <w:tcW w:w="0" w:type="auto"/>
            <w:vAlign w:val="center"/>
            <w:hideMark/>
          </w:tcPr>
          <w:p w14:paraId="40F90D01" w14:textId="77777777" w:rsidR="00F5044E" w:rsidRPr="00F5044E" w:rsidRDefault="00F5044E" w:rsidP="00F5044E">
            <w:pPr>
              <w:rPr>
                <w:lang w:val="en-IN"/>
              </w:rPr>
            </w:pPr>
            <w:r w:rsidRPr="00F5044E">
              <w:rPr>
                <w:lang w:val="en-IN"/>
              </w:rPr>
              <w:t>Transfers data between networking devices through a wired connection.</w:t>
            </w:r>
          </w:p>
        </w:tc>
        <w:tc>
          <w:tcPr>
            <w:tcW w:w="0" w:type="auto"/>
            <w:vAlign w:val="center"/>
            <w:hideMark/>
          </w:tcPr>
          <w:p w14:paraId="2D74B9F4" w14:textId="77777777" w:rsidR="00F5044E" w:rsidRPr="00F5044E" w:rsidRDefault="00F5044E" w:rsidP="00F5044E">
            <w:pPr>
              <w:rPr>
                <w:lang w:val="en-IN"/>
              </w:rPr>
            </w:pPr>
            <w:r w:rsidRPr="00F5044E">
              <w:rPr>
                <w:lang w:val="en-IN"/>
              </w:rPr>
              <w:t>Used to connect a router to a PC, switch, or smart TV.</w:t>
            </w:r>
          </w:p>
        </w:tc>
      </w:tr>
    </w:tbl>
    <w:p w14:paraId="688B943A" w14:textId="2DBA1F94" w:rsidR="000D51CD" w:rsidRDefault="000D51CD"/>
    <w:p w14:paraId="0304B371" w14:textId="77777777" w:rsidR="0066655C" w:rsidRDefault="0066655C"/>
    <w:p w14:paraId="3D47430C" w14:textId="77777777" w:rsidR="0066655C" w:rsidRDefault="0066655C"/>
    <w:p w14:paraId="525B805D" w14:textId="77777777" w:rsidR="0066655C" w:rsidRDefault="0066655C"/>
    <w:p w14:paraId="24CE13A5" w14:textId="77777777" w:rsidR="0066655C" w:rsidRDefault="0066655C"/>
    <w:p w14:paraId="3EBCC744" w14:textId="77777777" w:rsidR="0066655C" w:rsidRDefault="0066655C"/>
    <w:p w14:paraId="761FDE2F" w14:textId="77777777" w:rsidR="0066655C" w:rsidRDefault="0066655C"/>
    <w:p w14:paraId="538DBB4C" w14:textId="77777777" w:rsidR="0066655C" w:rsidRDefault="0066655C"/>
    <w:p w14:paraId="4F341F3B" w14:textId="77777777" w:rsidR="0066655C" w:rsidRDefault="0066655C"/>
    <w:p w14:paraId="4DC276C5" w14:textId="493EA8CA" w:rsidR="000D51CD" w:rsidRDefault="00390821" w:rsidP="000C4085">
      <w:pPr>
        <w:pStyle w:val="Heading2"/>
        <w:numPr>
          <w:ilvl w:val="0"/>
          <w:numId w:val="13"/>
        </w:numPr>
      </w:pPr>
      <w:r w:rsidRPr="00390821">
        <w:t>Take photos or find images online (with source links) of at least three types of network cables (such as Ethernet, coaxial, fiber optic) and write one line describing where each is commonly used.</w:t>
      </w:r>
    </w:p>
    <w:tbl>
      <w:tblPr>
        <w:tblW w:w="0" w:type="auto"/>
        <w:tblCellSpacing w:w="15" w:type="dxa"/>
        <w:tblBorders>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96"/>
        <w:gridCol w:w="2835"/>
        <w:gridCol w:w="4999"/>
      </w:tblGrid>
      <w:tr w:rsidR="0066655C" w:rsidRPr="0066655C" w14:paraId="7A0B89C8" w14:textId="77777777" w:rsidTr="00DC1D05">
        <w:trPr>
          <w:trHeight w:val="707"/>
          <w:tblHeader/>
          <w:tblCellSpacing w:w="15" w:type="dxa"/>
        </w:trPr>
        <w:tc>
          <w:tcPr>
            <w:tcW w:w="851" w:type="dxa"/>
            <w:vAlign w:val="center"/>
            <w:hideMark/>
          </w:tcPr>
          <w:p w14:paraId="42A9F184" w14:textId="77777777" w:rsidR="0066655C" w:rsidRPr="0066655C" w:rsidRDefault="0066655C" w:rsidP="0066655C">
            <w:pPr>
              <w:rPr>
                <w:b/>
                <w:bCs/>
                <w:lang w:val="en-IN"/>
              </w:rPr>
            </w:pPr>
            <w:r w:rsidRPr="0066655C">
              <w:rPr>
                <w:b/>
                <w:bCs/>
                <w:lang w:val="en-IN"/>
              </w:rPr>
              <w:t>Cable Type</w:t>
            </w:r>
          </w:p>
        </w:tc>
        <w:tc>
          <w:tcPr>
            <w:tcW w:w="2805" w:type="dxa"/>
            <w:vAlign w:val="center"/>
            <w:hideMark/>
          </w:tcPr>
          <w:p w14:paraId="0CA34041" w14:textId="77777777" w:rsidR="0066655C" w:rsidRPr="0066655C" w:rsidRDefault="0066655C" w:rsidP="0066655C">
            <w:pPr>
              <w:rPr>
                <w:b/>
                <w:bCs/>
                <w:lang w:val="en-IN"/>
              </w:rPr>
            </w:pPr>
            <w:r w:rsidRPr="0066655C">
              <w:rPr>
                <w:b/>
                <w:bCs/>
                <w:lang w:val="en-IN"/>
              </w:rPr>
              <w:t>Image</w:t>
            </w:r>
          </w:p>
        </w:tc>
        <w:tc>
          <w:tcPr>
            <w:tcW w:w="4954" w:type="dxa"/>
            <w:vAlign w:val="center"/>
            <w:hideMark/>
          </w:tcPr>
          <w:p w14:paraId="6DE4B548" w14:textId="77777777" w:rsidR="0066655C" w:rsidRPr="0066655C" w:rsidRDefault="0066655C" w:rsidP="0066655C">
            <w:pPr>
              <w:rPr>
                <w:b/>
                <w:bCs/>
                <w:lang w:val="en-IN"/>
              </w:rPr>
            </w:pPr>
            <w:r w:rsidRPr="0066655C">
              <w:rPr>
                <w:b/>
                <w:bCs/>
                <w:lang w:val="en-IN"/>
              </w:rPr>
              <w:t>Common Use</w:t>
            </w:r>
          </w:p>
        </w:tc>
      </w:tr>
      <w:tr w:rsidR="0066655C" w:rsidRPr="0066655C" w14:paraId="0C00785C" w14:textId="77777777" w:rsidTr="00DC1D05">
        <w:trPr>
          <w:trHeight w:val="2325"/>
          <w:tblCellSpacing w:w="15" w:type="dxa"/>
        </w:trPr>
        <w:tc>
          <w:tcPr>
            <w:tcW w:w="851" w:type="dxa"/>
            <w:vAlign w:val="center"/>
            <w:hideMark/>
          </w:tcPr>
          <w:p w14:paraId="27B1BCF6" w14:textId="77777777" w:rsidR="0066655C" w:rsidRPr="0066655C" w:rsidRDefault="0066655C" w:rsidP="0066655C">
            <w:pPr>
              <w:rPr>
                <w:lang w:val="en-IN"/>
              </w:rPr>
            </w:pPr>
            <w:r w:rsidRPr="0066655C">
              <w:rPr>
                <w:b/>
                <w:bCs/>
                <w:lang w:val="en-IN"/>
              </w:rPr>
              <w:t>Ethernet Cable (RJ45)</w:t>
            </w:r>
          </w:p>
        </w:tc>
        <w:tc>
          <w:tcPr>
            <w:tcW w:w="2805" w:type="dxa"/>
            <w:vAlign w:val="center"/>
            <w:hideMark/>
          </w:tcPr>
          <w:p w14:paraId="68AAF438" w14:textId="33B57B58" w:rsidR="0066655C" w:rsidRPr="0066655C" w:rsidRDefault="0066655C" w:rsidP="0066655C">
            <w:pPr>
              <w:rPr>
                <w:lang w:val="en-IN"/>
              </w:rPr>
            </w:pPr>
            <w:r w:rsidRPr="00F67D2B">
              <w:drawing>
                <wp:anchor distT="0" distB="0" distL="114300" distR="114300" simplePos="0" relativeHeight="251662336" behindDoc="0" locked="0" layoutInCell="1" allowOverlap="1" wp14:anchorId="5449ABEB" wp14:editId="5BF2F2A2">
                  <wp:simplePos x="0" y="0"/>
                  <wp:positionH relativeFrom="column">
                    <wp:posOffset>-9525</wp:posOffset>
                  </wp:positionH>
                  <wp:positionV relativeFrom="paragraph">
                    <wp:posOffset>-1744345</wp:posOffset>
                  </wp:positionV>
                  <wp:extent cx="1737360" cy="1413510"/>
                  <wp:effectExtent l="0" t="0" r="0" b="0"/>
                  <wp:wrapTopAndBottom/>
                  <wp:docPr id="34736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32817" name=""/>
                          <pic:cNvPicPr/>
                        </pic:nvPicPr>
                        <pic:blipFill>
                          <a:blip r:embed="rId7"/>
                          <a:stretch>
                            <a:fillRect/>
                          </a:stretch>
                        </pic:blipFill>
                        <pic:spPr>
                          <a:xfrm>
                            <a:off x="0" y="0"/>
                            <a:ext cx="1737360" cy="1413510"/>
                          </a:xfrm>
                          <a:prstGeom prst="rect">
                            <a:avLst/>
                          </a:prstGeom>
                        </pic:spPr>
                      </pic:pic>
                    </a:graphicData>
                  </a:graphic>
                  <wp14:sizeRelH relativeFrom="page">
                    <wp14:pctWidth>0</wp14:pctWidth>
                  </wp14:sizeRelH>
                  <wp14:sizeRelV relativeFrom="page">
                    <wp14:pctHeight>0</wp14:pctHeight>
                  </wp14:sizeRelV>
                </wp:anchor>
              </w:drawing>
            </w:r>
          </w:p>
        </w:tc>
        <w:tc>
          <w:tcPr>
            <w:tcW w:w="4954" w:type="dxa"/>
            <w:vAlign w:val="center"/>
            <w:hideMark/>
          </w:tcPr>
          <w:p w14:paraId="0167F3CC" w14:textId="77777777" w:rsidR="0066655C" w:rsidRPr="0066655C" w:rsidRDefault="0066655C" w:rsidP="0066655C">
            <w:pPr>
              <w:rPr>
                <w:lang w:val="en-IN"/>
              </w:rPr>
            </w:pPr>
            <w:r w:rsidRPr="0066655C">
              <w:rPr>
                <w:lang w:val="en-IN"/>
              </w:rPr>
              <w:t xml:space="preserve">Used to connect computers, routers, switches, and smart TVs in homes and offices. </w:t>
            </w:r>
          </w:p>
        </w:tc>
      </w:tr>
      <w:tr w:rsidR="0066655C" w:rsidRPr="0066655C" w14:paraId="34ACC7BF" w14:textId="77777777" w:rsidTr="00DC1D05">
        <w:trPr>
          <w:trHeight w:val="2247"/>
          <w:tblCellSpacing w:w="15" w:type="dxa"/>
        </w:trPr>
        <w:tc>
          <w:tcPr>
            <w:tcW w:w="851" w:type="dxa"/>
            <w:vAlign w:val="center"/>
            <w:hideMark/>
          </w:tcPr>
          <w:p w14:paraId="09160B16" w14:textId="77777777" w:rsidR="0066655C" w:rsidRPr="0066655C" w:rsidRDefault="0066655C" w:rsidP="0066655C">
            <w:pPr>
              <w:rPr>
                <w:lang w:val="en-IN"/>
              </w:rPr>
            </w:pPr>
            <w:r w:rsidRPr="0066655C">
              <w:rPr>
                <w:b/>
                <w:bCs/>
                <w:lang w:val="en-IN"/>
              </w:rPr>
              <w:t>Coaxial Cable</w:t>
            </w:r>
          </w:p>
        </w:tc>
        <w:tc>
          <w:tcPr>
            <w:tcW w:w="2805" w:type="dxa"/>
            <w:vAlign w:val="center"/>
            <w:hideMark/>
          </w:tcPr>
          <w:p w14:paraId="2DB409AC" w14:textId="7D06A97F" w:rsidR="0066655C" w:rsidRPr="0066655C" w:rsidRDefault="0066655C" w:rsidP="0066655C">
            <w:pPr>
              <w:rPr>
                <w:lang w:val="en-IN"/>
              </w:rPr>
            </w:pPr>
            <w:r w:rsidRPr="00390821">
              <w:drawing>
                <wp:inline distT="0" distB="0" distL="0" distR="0" wp14:anchorId="03A155D1" wp14:editId="223450F8">
                  <wp:extent cx="1725262" cy="1413933"/>
                  <wp:effectExtent l="0" t="0" r="8890" b="0"/>
                  <wp:docPr id="89059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82245" name=""/>
                          <pic:cNvPicPr/>
                        </pic:nvPicPr>
                        <pic:blipFill>
                          <a:blip r:embed="rId8"/>
                          <a:stretch>
                            <a:fillRect/>
                          </a:stretch>
                        </pic:blipFill>
                        <pic:spPr>
                          <a:xfrm>
                            <a:off x="0" y="0"/>
                            <a:ext cx="1813394" cy="1486161"/>
                          </a:xfrm>
                          <a:prstGeom prst="rect">
                            <a:avLst/>
                          </a:prstGeom>
                        </pic:spPr>
                      </pic:pic>
                    </a:graphicData>
                  </a:graphic>
                </wp:inline>
              </w:drawing>
            </w:r>
          </w:p>
        </w:tc>
        <w:tc>
          <w:tcPr>
            <w:tcW w:w="4954" w:type="dxa"/>
            <w:vAlign w:val="center"/>
            <w:hideMark/>
          </w:tcPr>
          <w:p w14:paraId="6EE3CFEE" w14:textId="77777777" w:rsidR="0066655C" w:rsidRPr="0066655C" w:rsidRDefault="0066655C" w:rsidP="0066655C">
            <w:pPr>
              <w:rPr>
                <w:lang w:val="en-IN"/>
              </w:rPr>
            </w:pPr>
            <w:r w:rsidRPr="0066655C">
              <w:rPr>
                <w:lang w:val="en-IN"/>
              </w:rPr>
              <w:t xml:space="preserve">Commonly used for cable TV connections, cable internet, and connecting a modem to the ISP line. </w:t>
            </w:r>
          </w:p>
        </w:tc>
      </w:tr>
      <w:tr w:rsidR="0066655C" w:rsidRPr="0066655C" w14:paraId="5B11115C" w14:textId="77777777" w:rsidTr="00DC1D05">
        <w:trPr>
          <w:trHeight w:val="2539"/>
          <w:tblCellSpacing w:w="15" w:type="dxa"/>
        </w:trPr>
        <w:tc>
          <w:tcPr>
            <w:tcW w:w="851" w:type="dxa"/>
            <w:vAlign w:val="center"/>
            <w:hideMark/>
          </w:tcPr>
          <w:p w14:paraId="6377CA5E" w14:textId="77777777" w:rsidR="0066655C" w:rsidRPr="0066655C" w:rsidRDefault="0066655C" w:rsidP="0066655C">
            <w:pPr>
              <w:rPr>
                <w:lang w:val="en-IN"/>
              </w:rPr>
            </w:pPr>
            <w:r w:rsidRPr="0066655C">
              <w:rPr>
                <w:b/>
                <w:bCs/>
                <w:lang w:val="en-IN"/>
              </w:rPr>
              <w:t>Fiber Optic Cable</w:t>
            </w:r>
          </w:p>
        </w:tc>
        <w:tc>
          <w:tcPr>
            <w:tcW w:w="2805" w:type="dxa"/>
            <w:vAlign w:val="center"/>
            <w:hideMark/>
          </w:tcPr>
          <w:p w14:paraId="059B6C24" w14:textId="2B64BB49" w:rsidR="0066655C" w:rsidRPr="0066655C" w:rsidRDefault="00DC1D05" w:rsidP="0066655C">
            <w:pPr>
              <w:rPr>
                <w:lang w:val="en-IN"/>
              </w:rPr>
            </w:pPr>
            <w:r w:rsidRPr="00DC1D05">
              <w:rPr>
                <w:lang w:val="en-IN"/>
              </w:rPr>
              <w:drawing>
                <wp:inline distT="0" distB="0" distL="0" distR="0" wp14:anchorId="5271A0A2" wp14:editId="16852739">
                  <wp:extent cx="1706685" cy="1627414"/>
                  <wp:effectExtent l="0" t="0" r="8255" b="0"/>
                  <wp:docPr id="70466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61872" name=""/>
                          <pic:cNvPicPr/>
                        </pic:nvPicPr>
                        <pic:blipFill>
                          <a:blip r:embed="rId9"/>
                          <a:stretch>
                            <a:fillRect/>
                          </a:stretch>
                        </pic:blipFill>
                        <pic:spPr>
                          <a:xfrm>
                            <a:off x="0" y="0"/>
                            <a:ext cx="1747166" cy="1666015"/>
                          </a:xfrm>
                          <a:prstGeom prst="rect">
                            <a:avLst/>
                          </a:prstGeom>
                        </pic:spPr>
                      </pic:pic>
                    </a:graphicData>
                  </a:graphic>
                </wp:inline>
              </w:drawing>
            </w:r>
          </w:p>
        </w:tc>
        <w:tc>
          <w:tcPr>
            <w:tcW w:w="4954" w:type="dxa"/>
            <w:vAlign w:val="center"/>
            <w:hideMark/>
          </w:tcPr>
          <w:p w14:paraId="36905B73" w14:textId="77777777" w:rsidR="0066655C" w:rsidRPr="0066655C" w:rsidRDefault="0066655C" w:rsidP="0066655C">
            <w:pPr>
              <w:rPr>
                <w:lang w:val="en-IN"/>
              </w:rPr>
            </w:pPr>
            <w:r w:rsidRPr="0066655C">
              <w:rPr>
                <w:lang w:val="en-IN"/>
              </w:rPr>
              <w:t xml:space="preserve">Used by internet providers and large networks to transmit data at very high speeds over long distances. </w:t>
            </w:r>
          </w:p>
        </w:tc>
      </w:tr>
    </w:tbl>
    <w:p w14:paraId="38D3D44F" w14:textId="77777777" w:rsidR="0066655C" w:rsidRPr="0066655C" w:rsidRDefault="0066655C" w:rsidP="0066655C">
      <w:pPr>
        <w:rPr>
          <w:b/>
          <w:bCs/>
          <w:lang w:val="en-IN"/>
        </w:rPr>
      </w:pPr>
      <w:r w:rsidRPr="0066655C">
        <w:rPr>
          <w:b/>
          <w:bCs/>
          <w:lang w:val="en-IN"/>
        </w:rPr>
        <w:t>Image Sources</w:t>
      </w:r>
    </w:p>
    <w:p w14:paraId="3184A507" w14:textId="77777777" w:rsidR="0066655C" w:rsidRPr="0066655C" w:rsidRDefault="0066655C" w:rsidP="0066655C">
      <w:pPr>
        <w:numPr>
          <w:ilvl w:val="0"/>
          <w:numId w:val="11"/>
        </w:numPr>
        <w:rPr>
          <w:lang w:val="en-IN"/>
        </w:rPr>
      </w:pPr>
      <w:r w:rsidRPr="0066655C">
        <w:rPr>
          <w:lang w:val="en-IN"/>
        </w:rPr>
        <w:t xml:space="preserve">Ethernet Cable: </w:t>
      </w:r>
      <w:hyperlink r:id="rId10" w:tgtFrame="_blank" w:history="1">
        <w:r w:rsidRPr="0066655C">
          <w:rPr>
            <w:rStyle w:val="Hyperlink"/>
            <w:lang w:val="en-IN"/>
          </w:rPr>
          <w:t xml:space="preserve">Walmart </w:t>
        </w:r>
        <w:r w:rsidRPr="0066655C">
          <w:rPr>
            <w:rStyle w:val="Hyperlink"/>
            <w:lang w:val="en-IN"/>
          </w:rPr>
          <w:t>E</w:t>
        </w:r>
        <w:r w:rsidRPr="0066655C">
          <w:rPr>
            <w:rStyle w:val="Hyperlink"/>
            <w:lang w:val="en-IN"/>
          </w:rPr>
          <w:t>t</w:t>
        </w:r>
        <w:r w:rsidRPr="0066655C">
          <w:rPr>
            <w:rStyle w:val="Hyperlink"/>
            <w:lang w:val="en-IN"/>
          </w:rPr>
          <w:t>h</w:t>
        </w:r>
        <w:r w:rsidRPr="0066655C">
          <w:rPr>
            <w:rStyle w:val="Hyperlink"/>
            <w:lang w:val="en-IN"/>
          </w:rPr>
          <w:t>e</w:t>
        </w:r>
        <w:r w:rsidRPr="0066655C">
          <w:rPr>
            <w:rStyle w:val="Hyperlink"/>
            <w:lang w:val="en-IN"/>
          </w:rPr>
          <w:t>r</w:t>
        </w:r>
        <w:r w:rsidRPr="0066655C">
          <w:rPr>
            <w:rStyle w:val="Hyperlink"/>
            <w:lang w:val="en-IN"/>
          </w:rPr>
          <w:t>net Cable Image</w:t>
        </w:r>
      </w:hyperlink>
      <w:r w:rsidRPr="0066655C">
        <w:rPr>
          <w:lang w:val="en-IN"/>
        </w:rPr>
        <w:t xml:space="preserve"> </w:t>
      </w:r>
    </w:p>
    <w:p w14:paraId="48BBDE93" w14:textId="77777777" w:rsidR="0066655C" w:rsidRPr="0066655C" w:rsidRDefault="0066655C" w:rsidP="0066655C">
      <w:pPr>
        <w:numPr>
          <w:ilvl w:val="0"/>
          <w:numId w:val="11"/>
        </w:numPr>
        <w:rPr>
          <w:lang w:val="en-IN"/>
        </w:rPr>
      </w:pPr>
      <w:r w:rsidRPr="0066655C">
        <w:rPr>
          <w:lang w:val="en-IN"/>
        </w:rPr>
        <w:t xml:space="preserve">Coaxial Cable: </w:t>
      </w:r>
      <w:hyperlink r:id="rId11" w:tgtFrame="_blank" w:history="1">
        <w:r w:rsidRPr="0066655C">
          <w:rPr>
            <w:rStyle w:val="Hyperlink"/>
            <w:lang w:val="en-IN"/>
          </w:rPr>
          <w:t>Walmart RG6 Co</w:t>
        </w:r>
        <w:r w:rsidRPr="0066655C">
          <w:rPr>
            <w:rStyle w:val="Hyperlink"/>
            <w:lang w:val="en-IN"/>
          </w:rPr>
          <w:t>a</w:t>
        </w:r>
        <w:r w:rsidRPr="0066655C">
          <w:rPr>
            <w:rStyle w:val="Hyperlink"/>
            <w:lang w:val="en-IN"/>
          </w:rPr>
          <w:t>xial Cable Image</w:t>
        </w:r>
      </w:hyperlink>
      <w:r w:rsidRPr="0066655C">
        <w:rPr>
          <w:lang w:val="en-IN"/>
        </w:rPr>
        <w:t xml:space="preserve"> </w:t>
      </w:r>
    </w:p>
    <w:p w14:paraId="6A568FDB" w14:textId="77777777" w:rsidR="0066655C" w:rsidRPr="0066655C" w:rsidRDefault="0066655C" w:rsidP="0066655C">
      <w:pPr>
        <w:numPr>
          <w:ilvl w:val="0"/>
          <w:numId w:val="11"/>
        </w:numPr>
        <w:rPr>
          <w:lang w:val="en-IN"/>
        </w:rPr>
      </w:pPr>
      <w:r w:rsidRPr="0066655C">
        <w:rPr>
          <w:lang w:val="en-IN"/>
        </w:rPr>
        <w:t xml:space="preserve">Ethernet (RJ45) Cable Image: </w:t>
      </w:r>
      <w:hyperlink r:id="rId12" w:tgtFrame="_blank" w:history="1">
        <w:proofErr w:type="spellStart"/>
        <w:r w:rsidRPr="0066655C">
          <w:rPr>
            <w:rStyle w:val="Hyperlink"/>
            <w:lang w:val="en-IN"/>
          </w:rPr>
          <w:t>Intellinet</w:t>
        </w:r>
        <w:proofErr w:type="spellEnd"/>
        <w:r w:rsidRPr="0066655C">
          <w:rPr>
            <w:rStyle w:val="Hyperlink"/>
            <w:lang w:val="en-IN"/>
          </w:rPr>
          <w:t xml:space="preserve"> RJ45 Cat6 Cable Image</w:t>
        </w:r>
      </w:hyperlink>
      <w:r w:rsidRPr="0066655C">
        <w:rPr>
          <w:lang w:val="en-IN"/>
        </w:rPr>
        <w:t xml:space="preserve"> </w:t>
      </w:r>
    </w:p>
    <w:p w14:paraId="15D9B853" w14:textId="77777777" w:rsidR="0066655C" w:rsidRPr="0066655C" w:rsidRDefault="0066655C" w:rsidP="0066655C">
      <w:pPr>
        <w:rPr>
          <w:lang w:val="en-IN"/>
        </w:rPr>
      </w:pPr>
      <w:r w:rsidRPr="0066655C">
        <w:rPr>
          <w:b/>
          <w:bCs/>
          <w:lang w:val="en-IN"/>
        </w:rPr>
        <w:lastRenderedPageBreak/>
        <w:t>One-line summary:</w:t>
      </w:r>
    </w:p>
    <w:p w14:paraId="5C8113FA" w14:textId="77777777" w:rsidR="0066655C" w:rsidRPr="0066655C" w:rsidRDefault="0066655C" w:rsidP="0066655C">
      <w:pPr>
        <w:numPr>
          <w:ilvl w:val="0"/>
          <w:numId w:val="12"/>
        </w:numPr>
        <w:rPr>
          <w:lang w:val="en-IN"/>
        </w:rPr>
      </w:pPr>
      <w:r w:rsidRPr="0066655C">
        <w:rPr>
          <w:b/>
          <w:bCs/>
          <w:lang w:val="en-IN"/>
        </w:rPr>
        <w:t>Ethernet</w:t>
      </w:r>
      <w:r w:rsidRPr="0066655C">
        <w:rPr>
          <w:lang w:val="en-IN"/>
        </w:rPr>
        <w:t xml:space="preserve"> → Connects network devices in a LAN. </w:t>
      </w:r>
    </w:p>
    <w:p w14:paraId="5EE85721" w14:textId="77777777" w:rsidR="0066655C" w:rsidRPr="0066655C" w:rsidRDefault="0066655C" w:rsidP="0066655C">
      <w:pPr>
        <w:numPr>
          <w:ilvl w:val="0"/>
          <w:numId w:val="12"/>
        </w:numPr>
        <w:rPr>
          <w:lang w:val="en-IN"/>
        </w:rPr>
      </w:pPr>
      <w:r w:rsidRPr="0066655C">
        <w:rPr>
          <w:b/>
          <w:bCs/>
          <w:lang w:val="en-IN"/>
        </w:rPr>
        <w:t>Coaxial</w:t>
      </w:r>
      <w:r w:rsidRPr="0066655C">
        <w:rPr>
          <w:lang w:val="en-IN"/>
        </w:rPr>
        <w:t xml:space="preserve"> → Used for TV and cable internet connections. </w:t>
      </w:r>
    </w:p>
    <w:p w14:paraId="126369C1" w14:textId="77777777" w:rsidR="0066655C" w:rsidRPr="0066655C" w:rsidRDefault="0066655C" w:rsidP="0066655C">
      <w:pPr>
        <w:numPr>
          <w:ilvl w:val="0"/>
          <w:numId w:val="12"/>
        </w:numPr>
        <w:rPr>
          <w:lang w:val="en-IN"/>
        </w:rPr>
      </w:pPr>
      <w:r w:rsidRPr="0066655C">
        <w:rPr>
          <w:b/>
          <w:bCs/>
          <w:lang w:val="en-IN"/>
        </w:rPr>
        <w:t>Fiber Optic</w:t>
      </w:r>
      <w:r w:rsidRPr="0066655C">
        <w:rPr>
          <w:lang w:val="en-IN"/>
        </w:rPr>
        <w:t xml:space="preserve"> → Used for high-speed internet and long-distance communication. </w:t>
      </w:r>
    </w:p>
    <w:p w14:paraId="7F3708FC" w14:textId="7DE02180" w:rsidR="00390821" w:rsidRPr="00390821" w:rsidRDefault="00390821" w:rsidP="00390821"/>
    <w:p w14:paraId="35B8364E" w14:textId="0D029EEA" w:rsidR="00F67D2B" w:rsidRPr="00F67D2B" w:rsidRDefault="00390821" w:rsidP="00F67D2B">
      <w:r>
        <w:t xml:space="preserve">                                           </w:t>
      </w:r>
    </w:p>
    <w:p w14:paraId="7EB7536C" w14:textId="7A7ECEBE" w:rsidR="00987D5A" w:rsidRPr="00987D5A" w:rsidRDefault="00497CC1" w:rsidP="000C4085">
      <w:pPr>
        <w:pStyle w:val="Heading2"/>
        <w:numPr>
          <w:ilvl w:val="0"/>
          <w:numId w:val="13"/>
        </w:numPr>
      </w:pPr>
      <w:r w:rsidRPr="00497CC1">
        <w:t>Create a comparison table listing at least four differences between a router and a switch, including their main use, typical location, and how they handle data.</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3000"/>
        <w:gridCol w:w="3656"/>
      </w:tblGrid>
      <w:tr w:rsidR="00987D5A" w:rsidRPr="00987D5A" w14:paraId="04B3863C" w14:textId="77777777" w:rsidTr="00987D5A">
        <w:trPr>
          <w:tblHeader/>
          <w:tblCellSpacing w:w="15" w:type="dxa"/>
        </w:trPr>
        <w:tc>
          <w:tcPr>
            <w:tcW w:w="0" w:type="auto"/>
            <w:vAlign w:val="center"/>
            <w:hideMark/>
          </w:tcPr>
          <w:p w14:paraId="5A0844E7" w14:textId="77777777" w:rsidR="00987D5A" w:rsidRPr="00987D5A" w:rsidRDefault="00987D5A" w:rsidP="00987D5A">
            <w:pPr>
              <w:rPr>
                <w:b/>
                <w:bCs/>
                <w:lang w:val="en-IN"/>
              </w:rPr>
            </w:pPr>
            <w:r w:rsidRPr="00987D5A">
              <w:rPr>
                <w:b/>
                <w:bCs/>
                <w:lang w:val="en-IN"/>
              </w:rPr>
              <w:t>Feature</w:t>
            </w:r>
          </w:p>
        </w:tc>
        <w:tc>
          <w:tcPr>
            <w:tcW w:w="0" w:type="auto"/>
            <w:vAlign w:val="center"/>
            <w:hideMark/>
          </w:tcPr>
          <w:p w14:paraId="0A4836B3" w14:textId="77777777" w:rsidR="00987D5A" w:rsidRPr="00987D5A" w:rsidRDefault="00987D5A" w:rsidP="00987D5A">
            <w:pPr>
              <w:rPr>
                <w:b/>
                <w:bCs/>
                <w:lang w:val="en-IN"/>
              </w:rPr>
            </w:pPr>
            <w:r w:rsidRPr="00987D5A">
              <w:rPr>
                <w:b/>
                <w:bCs/>
                <w:lang w:val="en-IN"/>
              </w:rPr>
              <w:t>Router</w:t>
            </w:r>
          </w:p>
        </w:tc>
        <w:tc>
          <w:tcPr>
            <w:tcW w:w="0" w:type="auto"/>
            <w:vAlign w:val="center"/>
            <w:hideMark/>
          </w:tcPr>
          <w:p w14:paraId="0F673045" w14:textId="77777777" w:rsidR="00987D5A" w:rsidRPr="00987D5A" w:rsidRDefault="00987D5A" w:rsidP="00987D5A">
            <w:pPr>
              <w:rPr>
                <w:b/>
                <w:bCs/>
                <w:lang w:val="en-IN"/>
              </w:rPr>
            </w:pPr>
            <w:r w:rsidRPr="00987D5A">
              <w:rPr>
                <w:b/>
                <w:bCs/>
                <w:lang w:val="en-IN"/>
              </w:rPr>
              <w:t>Switch</w:t>
            </w:r>
          </w:p>
        </w:tc>
      </w:tr>
      <w:tr w:rsidR="00987D5A" w:rsidRPr="00987D5A" w14:paraId="560F649C" w14:textId="77777777" w:rsidTr="00987D5A">
        <w:trPr>
          <w:tblCellSpacing w:w="15" w:type="dxa"/>
        </w:trPr>
        <w:tc>
          <w:tcPr>
            <w:tcW w:w="0" w:type="auto"/>
            <w:vAlign w:val="center"/>
            <w:hideMark/>
          </w:tcPr>
          <w:p w14:paraId="763163FD" w14:textId="77777777" w:rsidR="00987D5A" w:rsidRPr="00987D5A" w:rsidRDefault="00987D5A" w:rsidP="00987D5A">
            <w:pPr>
              <w:rPr>
                <w:lang w:val="en-IN"/>
              </w:rPr>
            </w:pPr>
            <w:r w:rsidRPr="00987D5A">
              <w:rPr>
                <w:b/>
                <w:bCs/>
                <w:lang w:val="en-IN"/>
              </w:rPr>
              <w:t>Main Use</w:t>
            </w:r>
          </w:p>
        </w:tc>
        <w:tc>
          <w:tcPr>
            <w:tcW w:w="0" w:type="auto"/>
            <w:vAlign w:val="center"/>
            <w:hideMark/>
          </w:tcPr>
          <w:p w14:paraId="5FD5E9F4" w14:textId="77777777" w:rsidR="00987D5A" w:rsidRPr="00987D5A" w:rsidRDefault="00987D5A" w:rsidP="00987D5A">
            <w:pPr>
              <w:rPr>
                <w:lang w:val="en-IN"/>
              </w:rPr>
            </w:pPr>
            <w:r w:rsidRPr="00987D5A">
              <w:rPr>
                <w:lang w:val="en-IN"/>
              </w:rPr>
              <w:t>Connects a network to the Internet.</w:t>
            </w:r>
          </w:p>
        </w:tc>
        <w:tc>
          <w:tcPr>
            <w:tcW w:w="0" w:type="auto"/>
            <w:vAlign w:val="center"/>
            <w:hideMark/>
          </w:tcPr>
          <w:p w14:paraId="2C7D1806" w14:textId="77777777" w:rsidR="00987D5A" w:rsidRPr="00987D5A" w:rsidRDefault="00987D5A" w:rsidP="00987D5A">
            <w:pPr>
              <w:rPr>
                <w:lang w:val="en-IN"/>
              </w:rPr>
            </w:pPr>
            <w:r w:rsidRPr="00987D5A">
              <w:rPr>
                <w:lang w:val="en-IN"/>
              </w:rPr>
              <w:t>Connects devices within the same network.</w:t>
            </w:r>
          </w:p>
        </w:tc>
      </w:tr>
      <w:tr w:rsidR="00987D5A" w:rsidRPr="00987D5A" w14:paraId="62A56935" w14:textId="77777777" w:rsidTr="00987D5A">
        <w:trPr>
          <w:tblCellSpacing w:w="15" w:type="dxa"/>
        </w:trPr>
        <w:tc>
          <w:tcPr>
            <w:tcW w:w="0" w:type="auto"/>
            <w:vAlign w:val="center"/>
            <w:hideMark/>
          </w:tcPr>
          <w:p w14:paraId="2793AAFC" w14:textId="77777777" w:rsidR="00987D5A" w:rsidRPr="00987D5A" w:rsidRDefault="00987D5A" w:rsidP="00987D5A">
            <w:pPr>
              <w:rPr>
                <w:lang w:val="en-IN"/>
              </w:rPr>
            </w:pPr>
            <w:r w:rsidRPr="00987D5A">
              <w:rPr>
                <w:b/>
                <w:bCs/>
                <w:lang w:val="en-IN"/>
              </w:rPr>
              <w:t>Typical Location</w:t>
            </w:r>
          </w:p>
        </w:tc>
        <w:tc>
          <w:tcPr>
            <w:tcW w:w="0" w:type="auto"/>
            <w:vAlign w:val="center"/>
            <w:hideMark/>
          </w:tcPr>
          <w:p w14:paraId="6713581E" w14:textId="77777777" w:rsidR="00987D5A" w:rsidRPr="00987D5A" w:rsidRDefault="00987D5A" w:rsidP="00987D5A">
            <w:pPr>
              <w:rPr>
                <w:lang w:val="en-IN"/>
              </w:rPr>
            </w:pPr>
            <w:r w:rsidRPr="00987D5A">
              <w:rPr>
                <w:lang w:val="en-IN"/>
              </w:rPr>
              <w:t>Home or office internet setup.</w:t>
            </w:r>
          </w:p>
        </w:tc>
        <w:tc>
          <w:tcPr>
            <w:tcW w:w="0" w:type="auto"/>
            <w:vAlign w:val="center"/>
            <w:hideMark/>
          </w:tcPr>
          <w:p w14:paraId="6C28572E" w14:textId="77777777" w:rsidR="00987D5A" w:rsidRPr="00987D5A" w:rsidRDefault="00987D5A" w:rsidP="00987D5A">
            <w:pPr>
              <w:rPr>
                <w:lang w:val="en-IN"/>
              </w:rPr>
            </w:pPr>
            <w:r w:rsidRPr="00987D5A">
              <w:rPr>
                <w:lang w:val="en-IN"/>
              </w:rPr>
              <w:t>Office, school, or computer lab.</w:t>
            </w:r>
          </w:p>
        </w:tc>
      </w:tr>
      <w:tr w:rsidR="00987D5A" w:rsidRPr="00987D5A" w14:paraId="49CFB9BF" w14:textId="77777777" w:rsidTr="00987D5A">
        <w:trPr>
          <w:tblCellSpacing w:w="15" w:type="dxa"/>
        </w:trPr>
        <w:tc>
          <w:tcPr>
            <w:tcW w:w="0" w:type="auto"/>
            <w:vAlign w:val="center"/>
            <w:hideMark/>
          </w:tcPr>
          <w:p w14:paraId="7EC20CDD" w14:textId="77777777" w:rsidR="00987D5A" w:rsidRPr="00987D5A" w:rsidRDefault="00987D5A" w:rsidP="00987D5A">
            <w:pPr>
              <w:rPr>
                <w:lang w:val="en-IN"/>
              </w:rPr>
            </w:pPr>
            <w:r w:rsidRPr="00987D5A">
              <w:rPr>
                <w:b/>
                <w:bCs/>
                <w:lang w:val="en-IN"/>
              </w:rPr>
              <w:t>How Data is Handled</w:t>
            </w:r>
          </w:p>
        </w:tc>
        <w:tc>
          <w:tcPr>
            <w:tcW w:w="0" w:type="auto"/>
            <w:vAlign w:val="center"/>
            <w:hideMark/>
          </w:tcPr>
          <w:p w14:paraId="757468BA" w14:textId="77777777" w:rsidR="00987D5A" w:rsidRPr="00987D5A" w:rsidRDefault="00987D5A" w:rsidP="00987D5A">
            <w:pPr>
              <w:rPr>
                <w:lang w:val="en-IN"/>
              </w:rPr>
            </w:pPr>
            <w:r w:rsidRPr="00987D5A">
              <w:rPr>
                <w:lang w:val="en-IN"/>
              </w:rPr>
              <w:t>Uses IP addresses to send data.</w:t>
            </w:r>
          </w:p>
        </w:tc>
        <w:tc>
          <w:tcPr>
            <w:tcW w:w="0" w:type="auto"/>
            <w:vAlign w:val="center"/>
            <w:hideMark/>
          </w:tcPr>
          <w:p w14:paraId="0DE29DE3" w14:textId="77777777" w:rsidR="00987D5A" w:rsidRPr="00987D5A" w:rsidRDefault="00987D5A" w:rsidP="00987D5A">
            <w:pPr>
              <w:rPr>
                <w:lang w:val="en-IN"/>
              </w:rPr>
            </w:pPr>
            <w:r w:rsidRPr="00987D5A">
              <w:rPr>
                <w:lang w:val="en-IN"/>
              </w:rPr>
              <w:t>Uses MAC addresses to send data.</w:t>
            </w:r>
          </w:p>
        </w:tc>
      </w:tr>
      <w:tr w:rsidR="00987D5A" w:rsidRPr="00987D5A" w14:paraId="2BE10708" w14:textId="77777777" w:rsidTr="00987D5A">
        <w:trPr>
          <w:tblCellSpacing w:w="15" w:type="dxa"/>
        </w:trPr>
        <w:tc>
          <w:tcPr>
            <w:tcW w:w="0" w:type="auto"/>
            <w:vAlign w:val="center"/>
            <w:hideMark/>
          </w:tcPr>
          <w:p w14:paraId="4115BBA3" w14:textId="77777777" w:rsidR="00987D5A" w:rsidRPr="00987D5A" w:rsidRDefault="00987D5A" w:rsidP="00987D5A">
            <w:pPr>
              <w:rPr>
                <w:lang w:val="en-IN"/>
              </w:rPr>
            </w:pPr>
            <w:r w:rsidRPr="00987D5A">
              <w:rPr>
                <w:b/>
                <w:bCs/>
                <w:lang w:val="en-IN"/>
              </w:rPr>
              <w:t>Wireless Support</w:t>
            </w:r>
          </w:p>
        </w:tc>
        <w:tc>
          <w:tcPr>
            <w:tcW w:w="0" w:type="auto"/>
            <w:vAlign w:val="center"/>
            <w:hideMark/>
          </w:tcPr>
          <w:p w14:paraId="79CC4197" w14:textId="77777777" w:rsidR="00987D5A" w:rsidRPr="00987D5A" w:rsidRDefault="00987D5A" w:rsidP="00987D5A">
            <w:pPr>
              <w:rPr>
                <w:lang w:val="en-IN"/>
              </w:rPr>
            </w:pPr>
            <w:r w:rsidRPr="00987D5A">
              <w:rPr>
                <w:lang w:val="en-IN"/>
              </w:rPr>
              <w:t>Usually provides Wi-Fi.</w:t>
            </w:r>
          </w:p>
        </w:tc>
        <w:tc>
          <w:tcPr>
            <w:tcW w:w="0" w:type="auto"/>
            <w:vAlign w:val="center"/>
            <w:hideMark/>
          </w:tcPr>
          <w:p w14:paraId="2BFD34D8" w14:textId="77777777" w:rsidR="00987D5A" w:rsidRPr="00987D5A" w:rsidRDefault="00987D5A" w:rsidP="00987D5A">
            <w:pPr>
              <w:rPr>
                <w:lang w:val="en-IN"/>
              </w:rPr>
            </w:pPr>
            <w:r w:rsidRPr="00987D5A">
              <w:rPr>
                <w:lang w:val="en-IN"/>
              </w:rPr>
              <w:t>Usually provides only wired connections.</w:t>
            </w:r>
          </w:p>
        </w:tc>
      </w:tr>
    </w:tbl>
    <w:p w14:paraId="45B8B4E6" w14:textId="5C320A47" w:rsidR="00987D5A" w:rsidRPr="00987D5A" w:rsidRDefault="00987D5A" w:rsidP="00987D5A"/>
    <w:p w14:paraId="4C132903" w14:textId="0B54F0B8" w:rsidR="000D51CD" w:rsidRDefault="000D51CD"/>
    <w:sectPr w:rsidR="000D51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FD2A44"/>
    <w:multiLevelType w:val="hybridMultilevel"/>
    <w:tmpl w:val="DE5612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F5306C5"/>
    <w:multiLevelType w:val="hybridMultilevel"/>
    <w:tmpl w:val="C208561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5E013E"/>
    <w:multiLevelType w:val="hybridMultilevel"/>
    <w:tmpl w:val="79A8AD6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73208F0"/>
    <w:multiLevelType w:val="multilevel"/>
    <w:tmpl w:val="1888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12812"/>
    <w:multiLevelType w:val="multilevel"/>
    <w:tmpl w:val="0E80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09810">
    <w:abstractNumId w:val="8"/>
  </w:num>
  <w:num w:numId="2" w16cid:durableId="59720020">
    <w:abstractNumId w:val="6"/>
  </w:num>
  <w:num w:numId="3" w16cid:durableId="748159587">
    <w:abstractNumId w:val="5"/>
  </w:num>
  <w:num w:numId="4" w16cid:durableId="841315321">
    <w:abstractNumId w:val="4"/>
  </w:num>
  <w:num w:numId="5" w16cid:durableId="1040785728">
    <w:abstractNumId w:val="7"/>
  </w:num>
  <w:num w:numId="6" w16cid:durableId="1873034034">
    <w:abstractNumId w:val="3"/>
  </w:num>
  <w:num w:numId="7" w16cid:durableId="414396714">
    <w:abstractNumId w:val="2"/>
  </w:num>
  <w:num w:numId="8" w16cid:durableId="467279795">
    <w:abstractNumId w:val="1"/>
  </w:num>
  <w:num w:numId="9" w16cid:durableId="908923604">
    <w:abstractNumId w:val="0"/>
  </w:num>
  <w:num w:numId="10" w16cid:durableId="2082563154">
    <w:abstractNumId w:val="9"/>
  </w:num>
  <w:num w:numId="11" w16cid:durableId="1821775270">
    <w:abstractNumId w:val="13"/>
  </w:num>
  <w:num w:numId="12" w16cid:durableId="1702978476">
    <w:abstractNumId w:val="12"/>
  </w:num>
  <w:num w:numId="13" w16cid:durableId="1428890997">
    <w:abstractNumId w:val="11"/>
  </w:num>
  <w:num w:numId="14" w16cid:durableId="1004971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085"/>
    <w:rsid w:val="000D51CD"/>
    <w:rsid w:val="000F09CB"/>
    <w:rsid w:val="0015074B"/>
    <w:rsid w:val="0029639D"/>
    <w:rsid w:val="002C77AA"/>
    <w:rsid w:val="00326F90"/>
    <w:rsid w:val="00390821"/>
    <w:rsid w:val="003C5ADD"/>
    <w:rsid w:val="00402CC0"/>
    <w:rsid w:val="00496258"/>
    <w:rsid w:val="00497CC1"/>
    <w:rsid w:val="0055221E"/>
    <w:rsid w:val="005E1ACE"/>
    <w:rsid w:val="0066655C"/>
    <w:rsid w:val="00891104"/>
    <w:rsid w:val="008A5EA4"/>
    <w:rsid w:val="009444EB"/>
    <w:rsid w:val="00962FD7"/>
    <w:rsid w:val="00987D5A"/>
    <w:rsid w:val="00AA1D8D"/>
    <w:rsid w:val="00AF4A4F"/>
    <w:rsid w:val="00B02EAD"/>
    <w:rsid w:val="00B16B73"/>
    <w:rsid w:val="00B47730"/>
    <w:rsid w:val="00CB0664"/>
    <w:rsid w:val="00D12F9F"/>
    <w:rsid w:val="00DC1D05"/>
    <w:rsid w:val="00F47CE7"/>
    <w:rsid w:val="00F5044E"/>
    <w:rsid w:val="00F67D2B"/>
    <w:rsid w:val="00F73FBF"/>
    <w:rsid w:val="00F916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01F8BD"/>
  <w14:defaultImageDpi w14:val="300"/>
  <w15:docId w15:val="{1BA2C93F-7A27-4355-AAC4-C52939678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6655C"/>
    <w:rPr>
      <w:color w:val="0000FF" w:themeColor="hyperlink"/>
      <w:u w:val="single"/>
    </w:rPr>
  </w:style>
  <w:style w:type="character" w:styleId="UnresolvedMention">
    <w:name w:val="Unresolved Mention"/>
    <w:basedOn w:val="DefaultParagraphFont"/>
    <w:uiPriority w:val="99"/>
    <w:semiHidden/>
    <w:unhideWhenUsed/>
    <w:rsid w:val="0066655C"/>
    <w:rPr>
      <w:color w:val="605E5C"/>
      <w:shd w:val="clear" w:color="auto" w:fill="E1DFDD"/>
    </w:rPr>
  </w:style>
  <w:style w:type="character" w:styleId="FollowedHyperlink">
    <w:name w:val="FollowedHyperlink"/>
    <w:basedOn w:val="DefaultParagraphFont"/>
    <w:uiPriority w:val="99"/>
    <w:semiHidden/>
    <w:unhideWhenUsed/>
    <w:rsid w:val="006665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pacenet.tn/cable-reseau/96391-cable-reseau-intellinet-rj45-cat6-utp-05m-jaune.html?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walmart.com/ip/RG6-Coaxial-Cable-F-Connectors-High-Speed-Internet-TV-Cord-HD-TV-Xfinity-Satellite-Antenna-Extension-WiFi-Modem-Black-6ft/14875517039?utm_source=chatgpt.com" TargetMode="External"/><Relationship Id="rId5" Type="http://schemas.openxmlformats.org/officeDocument/2006/relationships/webSettings" Target="webSettings.xml"/><Relationship Id="rId10" Type="http://schemas.openxmlformats.org/officeDocument/2006/relationships/hyperlink" Target="https://www.walmart.com/ip/Cat6-Ethernet-Cable-RJ45-LAN-Network-Cable-for-PS-Xbox-PC-Internet-Router-Black-20-Feet/136576336?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2</cp:revision>
  <dcterms:created xsi:type="dcterms:W3CDTF">2026-08-06T08:01:00Z</dcterms:created>
  <dcterms:modified xsi:type="dcterms:W3CDTF">2026-08-06T08:01:00Z</dcterms:modified>
  <cp:category/>
</cp:coreProperties>
</file>